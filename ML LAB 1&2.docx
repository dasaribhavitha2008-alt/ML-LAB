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385D" w:rsidRPr="00720655" w:rsidRDefault="00FD385D" w:rsidP="00FD385D">
      <w:pPr>
        <w:pStyle w:val="Heading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20655">
        <w:rPr>
          <w:rFonts w:ascii="Times New Roman" w:hAnsi="Times New Roman" w:cs="Times New Roman"/>
          <w:color w:val="000000" w:themeColor="text1"/>
          <w:sz w:val="32"/>
          <w:szCs w:val="32"/>
        </w:rPr>
        <w:t>EXPERIMENT 1: FIND-S ALGORITHM</w:t>
      </w:r>
    </w:p>
    <w:p w:rsidR="00FA788F" w:rsidRPr="00FA788F" w:rsidRDefault="00FA788F" w:rsidP="00FA788F">
      <w:pPr>
        <w:rPr>
          <w:sz w:val="24"/>
          <w:szCs w:val="24"/>
        </w:rPr>
      </w:pPr>
      <w:r w:rsidRPr="00FA788F">
        <w:rPr>
          <w:sz w:val="24"/>
          <w:szCs w:val="24"/>
        </w:rPr>
        <w:t>Name: D Bhavitha</w:t>
      </w:r>
    </w:p>
    <w:p w:rsidR="00FA788F" w:rsidRPr="00FA788F" w:rsidRDefault="00FA788F" w:rsidP="00FA788F">
      <w:pPr>
        <w:rPr>
          <w:sz w:val="24"/>
          <w:szCs w:val="24"/>
        </w:rPr>
      </w:pPr>
      <w:r w:rsidRPr="00FA788F">
        <w:rPr>
          <w:sz w:val="24"/>
          <w:szCs w:val="24"/>
        </w:rPr>
        <w:t>Reg Num:192511152</w:t>
      </w:r>
    </w:p>
    <w:p w:rsidR="00FA788F" w:rsidRPr="00FA788F" w:rsidRDefault="00FA788F" w:rsidP="00FA788F">
      <w:pPr>
        <w:rPr>
          <w:sz w:val="24"/>
          <w:szCs w:val="24"/>
        </w:rPr>
      </w:pPr>
      <w:r w:rsidRPr="00FA788F">
        <w:rPr>
          <w:sz w:val="24"/>
          <w:szCs w:val="24"/>
        </w:rPr>
        <w:t>Course Name:Machine Learning</w:t>
      </w:r>
    </w:p>
    <w:p w:rsidR="00FD385D" w:rsidRPr="00FA788F" w:rsidRDefault="00FA788F" w:rsidP="00FA788F">
      <w:pPr>
        <w:rPr>
          <w:sz w:val="24"/>
          <w:szCs w:val="24"/>
        </w:rPr>
      </w:pPr>
      <w:r w:rsidRPr="00FA788F">
        <w:rPr>
          <w:sz w:val="24"/>
          <w:szCs w:val="24"/>
        </w:rPr>
        <w:t>Course Code:ITA0614</w:t>
      </w:r>
    </w:p>
    <w:p w:rsidR="00FD385D" w:rsidRDefault="00FD385D" w:rsidP="00FD385D">
      <w:pPr>
        <w:spacing w:line="360" w:lineRule="auto"/>
        <w:rPr>
          <w:rFonts w:cs="Times New Roman"/>
          <w:sz w:val="24"/>
          <w:szCs w:val="24"/>
        </w:rPr>
      </w:pPr>
    </w:p>
    <w:p w:rsidR="00FD385D" w:rsidRPr="00FA788F" w:rsidRDefault="00FA788F" w:rsidP="00FD385D">
      <w:pPr>
        <w:spacing w:line="360" w:lineRule="auto"/>
        <w:rPr>
          <w:rFonts w:cs="Times New Roman"/>
          <w:b/>
          <w:color w:val="1F497D" w:themeColor="text2"/>
          <w:sz w:val="28"/>
          <w:szCs w:val="28"/>
        </w:rPr>
      </w:pPr>
      <w:r w:rsidRPr="00FA788F">
        <w:rPr>
          <w:rFonts w:cs="Times New Roman"/>
          <w:b/>
          <w:color w:val="1F497D" w:themeColor="text2"/>
          <w:sz w:val="28"/>
          <w:szCs w:val="28"/>
        </w:rPr>
        <w:t>PROBLEM</w:t>
      </w:r>
      <w:r w:rsidR="00720655" w:rsidRPr="00FA788F">
        <w:rPr>
          <w:rFonts w:cs="Times New Roman"/>
          <w:b/>
          <w:color w:val="1F497D" w:themeColor="text2"/>
          <w:sz w:val="28"/>
          <w:szCs w:val="28"/>
        </w:rPr>
        <w:t xml:space="preserve"> 1: FIND-S ALGORITHM</w:t>
      </w:r>
      <w:r w:rsidR="00FD385D" w:rsidRPr="00FA788F">
        <w:rPr>
          <w:rFonts w:cs="Times New Roman"/>
          <w:b/>
          <w:color w:val="1F497D" w:themeColor="text2"/>
          <w:sz w:val="28"/>
          <w:szCs w:val="28"/>
        </w:rPr>
        <w:t xml:space="preserve"> ENJOY SPORTS DATA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1. Title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Implementation of the FIND-S algorithm to find the most specific hypothesis for EnjoySport data.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2. Aim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To find the most specific hypothesis using positive training examples.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3. Algorithm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1. Start the program.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2. </w:t>
      </w:r>
      <w:r w:rsidRPr="00FD385D">
        <w:rPr>
          <w:rFonts w:cs="Times New Roman"/>
          <w:sz w:val="24"/>
          <w:szCs w:val="24"/>
        </w:rPr>
        <w:t>Read the training examples and class labels.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3. Initialize the hypothesis using the first positive example.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4. Compare each remaining positive example with the current hypothesis.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5. Replace differing attributes with '?' and ignore negative examples.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6. Di</w:t>
      </w:r>
      <w:r w:rsidRPr="00FD385D">
        <w:rPr>
          <w:rFonts w:cs="Times New Roman"/>
          <w:sz w:val="24"/>
          <w:szCs w:val="24"/>
        </w:rPr>
        <w:t>splay the final hypothesis and stop.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4. Code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data = [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['Sunny', 'Warm', 'Normal', 'Strong', 'Warm', 'Same', 'Yes'],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['Sunny', 'Warm', 'High', 'Strong', 'Warm', 'Same', 'Yes'],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['Rainy', 'Cold', 'High', 'Strong', 'Warm', 'Change', 'No'],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['S</w:t>
      </w:r>
      <w:r w:rsidRPr="00FD385D">
        <w:rPr>
          <w:rFonts w:cs="Times New Roman"/>
          <w:sz w:val="24"/>
          <w:szCs w:val="24"/>
        </w:rPr>
        <w:t>unny', 'Warm', 'High', 'Strong', 'Cool', 'Change', 'Yes']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]</w:t>
      </w:r>
    </w:p>
    <w:p w:rsidR="00992AAD" w:rsidRPr="00FD385D" w:rsidRDefault="00992AAD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h = None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lastRenderedPageBreak/>
        <w:t>for row in data: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if row[-1] == 'Yes':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if h is None: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    h = row[:-1].copy()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else: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    for i in range(len(h)):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        if h[i] != row[i]: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            h[i] = '?'</w:t>
      </w:r>
    </w:p>
    <w:p w:rsidR="00992AAD" w:rsidRPr="00FD385D" w:rsidRDefault="00992AAD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print("Final Hypothesis:", h)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5. Input</w:t>
      </w:r>
    </w:p>
    <w:tbl>
      <w:tblPr>
        <w:tblStyle w:val="TableGrid"/>
        <w:tblW w:w="0" w:type="auto"/>
        <w:tblLook w:val="04A0"/>
      </w:tblPr>
      <w:tblGrid>
        <w:gridCol w:w="1440"/>
        <w:gridCol w:w="1442"/>
        <w:gridCol w:w="1440"/>
        <w:gridCol w:w="1440"/>
        <w:gridCol w:w="1440"/>
        <w:gridCol w:w="1440"/>
        <w:gridCol w:w="1440"/>
      </w:tblGrid>
      <w:tr w:rsidR="00992AAD" w:rsidRPr="00FD385D"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Sky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Temperature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Humidity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Wind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Water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Forecast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EnjoySport</w:t>
            </w:r>
          </w:p>
        </w:tc>
      </w:tr>
      <w:tr w:rsidR="00992AAD" w:rsidRPr="00FD385D"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Sunny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Warm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Normal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Strong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Warm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Same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Yes</w:t>
            </w:r>
          </w:p>
        </w:tc>
      </w:tr>
      <w:tr w:rsidR="00992AAD" w:rsidRPr="00FD385D"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Sunny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Warm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Strong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Warm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Same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Yes</w:t>
            </w:r>
          </w:p>
        </w:tc>
      </w:tr>
      <w:tr w:rsidR="00992AAD" w:rsidRPr="00FD385D"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Rainy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Cold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Strong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Warm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Change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No</w:t>
            </w:r>
          </w:p>
        </w:tc>
      </w:tr>
      <w:tr w:rsidR="00992AAD" w:rsidRPr="00FD385D"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Sunny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Warm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Strong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Cool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Change</w:t>
            </w:r>
          </w:p>
        </w:tc>
        <w:tc>
          <w:tcPr>
            <w:tcW w:w="144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Yes</w:t>
            </w:r>
          </w:p>
        </w:tc>
      </w:tr>
    </w:tbl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6. Output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Final Hypothesis: ['Sunny', 'Warm', '?', 'Strong', '?', '?']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7. Result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Thus, the FIND-S algorithm was implemented successfully. The most specific hypothesis for the EnjoySport dataset was obtained.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br w:type="page"/>
      </w:r>
    </w:p>
    <w:p w:rsidR="00992AAD" w:rsidRPr="00FA788F" w:rsidRDefault="00FA788F" w:rsidP="00FD385D">
      <w:pPr>
        <w:pStyle w:val="Heading1"/>
        <w:spacing w:line="360" w:lineRule="auto"/>
        <w:rPr>
          <w:rFonts w:ascii="Times New Roman" w:hAnsi="Times New Roman" w:cs="Times New Roman"/>
        </w:rPr>
      </w:pPr>
      <w:r w:rsidRPr="00FA788F">
        <w:rPr>
          <w:rFonts w:ascii="Times New Roman" w:hAnsi="Times New Roman" w:cs="Times New Roman"/>
        </w:rPr>
        <w:lastRenderedPageBreak/>
        <w:t xml:space="preserve">PROBLEM </w:t>
      </w:r>
      <w:r w:rsidR="00720655" w:rsidRPr="00FA788F">
        <w:rPr>
          <w:rFonts w:ascii="Times New Roman" w:hAnsi="Times New Roman" w:cs="Times New Roman"/>
        </w:rPr>
        <w:t xml:space="preserve">2: </w:t>
      </w:r>
      <w:r w:rsidR="00720655" w:rsidRPr="00FA788F">
        <w:rPr>
          <w:rFonts w:ascii="Times New Roman" w:hAnsi="Times New Roman" w:cs="Times New Roman"/>
        </w:rPr>
        <w:t>FIND-S ALGORITHM</w:t>
      </w:r>
      <w:r w:rsidR="00FD385D" w:rsidRPr="00FA788F">
        <w:rPr>
          <w:rFonts w:ascii="Times New Roman" w:hAnsi="Times New Roman" w:cs="Times New Roman"/>
        </w:rPr>
        <w:t xml:space="preserve"> WEATHER PREDICTION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1. Title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Implementation of the FIND-S algorithm for weather prediction.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2. Aim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To find the most specific hypothesis for predicting suitable weather conditions.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3. Algorithm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1. Start the program.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2. Read the training examples and class labe</w:t>
      </w:r>
      <w:r w:rsidRPr="00FD385D">
        <w:rPr>
          <w:rFonts w:cs="Times New Roman"/>
          <w:sz w:val="24"/>
          <w:szCs w:val="24"/>
        </w:rPr>
        <w:t>ls.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3. Initialize the hypothesis using the first positive example.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4. Compare each remaining positive example with the current hypothesis.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5. Replace differing attributes with '?' and ignore negative examples.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6. Display the final hypothesis and stop.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 xml:space="preserve">4. </w:t>
      </w:r>
      <w:r w:rsidRPr="00FA788F">
        <w:rPr>
          <w:rFonts w:ascii="Times New Roman" w:hAnsi="Times New Roman" w:cs="Times New Roman"/>
          <w:sz w:val="28"/>
          <w:szCs w:val="28"/>
        </w:rPr>
        <w:t>Code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data = [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['Sunny', 'Warm', 'Yes'],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['Sunny', 'Cold', 'Yes'],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['Rainy', 'Warm', 'No'],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['Sunny', 'Warm', 'Yes']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]</w:t>
      </w:r>
    </w:p>
    <w:p w:rsidR="00992AAD" w:rsidRPr="00FD385D" w:rsidRDefault="00992AAD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h = None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for row in data: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if row[-1] == 'Yes':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if h is None: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    h = row[:-1].copy()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else: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</w:t>
      </w:r>
      <w:r w:rsidRPr="00FD385D">
        <w:rPr>
          <w:rFonts w:cs="Times New Roman"/>
          <w:sz w:val="24"/>
          <w:szCs w:val="24"/>
        </w:rPr>
        <w:t xml:space="preserve">          for i in range(len(h)):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        if h[i] != row[i]: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            h[i] = '?'</w:t>
      </w:r>
    </w:p>
    <w:p w:rsidR="00992AAD" w:rsidRPr="00FD385D" w:rsidRDefault="00992AAD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lastRenderedPageBreak/>
        <w:t>print("Final Hypothesis:", h)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5. Input</w:t>
      </w:r>
    </w:p>
    <w:tbl>
      <w:tblPr>
        <w:tblStyle w:val="TableGrid"/>
        <w:tblW w:w="0" w:type="auto"/>
        <w:tblLook w:val="04A0"/>
      </w:tblPr>
      <w:tblGrid>
        <w:gridCol w:w="3360"/>
        <w:gridCol w:w="3360"/>
        <w:gridCol w:w="3360"/>
      </w:tblGrid>
      <w:tr w:rsidR="00992AAD" w:rsidRPr="00FD385D"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Weather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Temperature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Play</w:t>
            </w:r>
          </w:p>
        </w:tc>
      </w:tr>
      <w:tr w:rsidR="00992AAD" w:rsidRPr="00FD385D"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Sunny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Warm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Yes</w:t>
            </w:r>
          </w:p>
        </w:tc>
      </w:tr>
      <w:tr w:rsidR="00992AAD" w:rsidRPr="00FD385D"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Sunny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Cold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Yes</w:t>
            </w:r>
          </w:p>
        </w:tc>
      </w:tr>
      <w:tr w:rsidR="00992AAD" w:rsidRPr="00FD385D"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Rainy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Warm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No</w:t>
            </w:r>
          </w:p>
        </w:tc>
      </w:tr>
      <w:tr w:rsidR="00992AAD" w:rsidRPr="00FD385D"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Sunny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Warm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Yes</w:t>
            </w:r>
          </w:p>
        </w:tc>
      </w:tr>
    </w:tbl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6. Output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Final Hypothesis:</w:t>
      </w:r>
      <w:r w:rsidRPr="00FD385D">
        <w:rPr>
          <w:rFonts w:cs="Times New Roman"/>
          <w:sz w:val="24"/>
          <w:szCs w:val="24"/>
        </w:rPr>
        <w:t xml:space="preserve"> ['Sunny', '?']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7. Result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Thus, the FIND-S algorithm was implemented successfully. The most specific hypothesis for the weather dataset was obtained.</w:t>
      </w:r>
    </w:p>
    <w:p w:rsidR="00992AAD" w:rsidRPr="00FD385D" w:rsidRDefault="00992AAD" w:rsidP="00FD385D">
      <w:pPr>
        <w:spacing w:line="360" w:lineRule="auto"/>
        <w:rPr>
          <w:rFonts w:cs="Times New Roman"/>
          <w:sz w:val="24"/>
          <w:szCs w:val="24"/>
        </w:rPr>
      </w:pPr>
    </w:p>
    <w:p w:rsidR="00992AAD" w:rsidRPr="00FA788F" w:rsidRDefault="00FA788F" w:rsidP="00FD385D">
      <w:pPr>
        <w:pStyle w:val="Heading1"/>
        <w:spacing w:line="360" w:lineRule="auto"/>
        <w:rPr>
          <w:rFonts w:ascii="Times New Roman" w:hAnsi="Times New Roman" w:cs="Times New Roman"/>
        </w:rPr>
      </w:pPr>
      <w:r w:rsidRPr="00FA788F">
        <w:rPr>
          <w:rFonts w:ascii="Times New Roman" w:hAnsi="Times New Roman" w:cs="Times New Roman"/>
        </w:rPr>
        <w:t>PROBLEM</w:t>
      </w:r>
      <w:r w:rsidR="00720655" w:rsidRPr="00FA788F">
        <w:rPr>
          <w:rFonts w:ascii="Times New Roman" w:hAnsi="Times New Roman" w:cs="Times New Roman"/>
        </w:rPr>
        <w:t xml:space="preserve"> 3: FIND-S ALGORITHM</w:t>
      </w:r>
      <w:r w:rsidR="00FD385D" w:rsidRPr="00FA788F">
        <w:rPr>
          <w:rFonts w:ascii="Times New Roman" w:hAnsi="Times New Roman" w:cs="Times New Roman"/>
        </w:rPr>
        <w:t xml:space="preserve"> PLAYING CRICKET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1. Title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Implementation of the FIND-S algorithm for playing cricket.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 xml:space="preserve">2. </w:t>
      </w:r>
      <w:r w:rsidRPr="00FA788F">
        <w:rPr>
          <w:rFonts w:ascii="Times New Roman" w:hAnsi="Times New Roman" w:cs="Times New Roman"/>
          <w:sz w:val="28"/>
          <w:szCs w:val="28"/>
        </w:rPr>
        <w:t>Aim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To determine the conditions for playing cricket using positive training examples.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3. Algorithm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1. Start the program.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2. Read the training examples and class labels.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3. Initialize the hypothesis using the first positive example.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4. Compare each remainin</w:t>
      </w:r>
      <w:r w:rsidRPr="00FD385D">
        <w:rPr>
          <w:rFonts w:cs="Times New Roman"/>
          <w:sz w:val="24"/>
          <w:szCs w:val="24"/>
        </w:rPr>
        <w:t>g positive example with the current hypothesis.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5. Replace differing attributes with '?' and ignore negative examples.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6. Display the final hypothesis and stop.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lastRenderedPageBreak/>
        <w:t>4. Code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data = [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['Sunny', 'Weekend', 'Yes'],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['Sunny', 'Holiday', 'Yes'],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['Rainy'</w:t>
      </w:r>
      <w:r w:rsidRPr="00FD385D">
        <w:rPr>
          <w:rFonts w:cs="Times New Roman"/>
          <w:sz w:val="24"/>
          <w:szCs w:val="24"/>
        </w:rPr>
        <w:t>, 'Weekend', 'No'],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['Cloudy', 'Weekend', 'Yes']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]</w:t>
      </w:r>
    </w:p>
    <w:p w:rsidR="00992AAD" w:rsidRPr="00FD385D" w:rsidRDefault="00992AAD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h = None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for row in data: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if row[-1] == 'Yes':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if h is None: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    h = row[:-1].copy()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else: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    for i in range(len(h)):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        if h[i] != row[i]: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            h[i] = '?'</w:t>
      </w:r>
    </w:p>
    <w:p w:rsidR="00992AAD" w:rsidRPr="00FD385D" w:rsidRDefault="00992AAD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print("Final Hypothesis:", h)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5. Input</w:t>
      </w:r>
    </w:p>
    <w:tbl>
      <w:tblPr>
        <w:tblStyle w:val="TableGrid"/>
        <w:tblW w:w="0" w:type="auto"/>
        <w:tblLook w:val="04A0"/>
      </w:tblPr>
      <w:tblGrid>
        <w:gridCol w:w="3360"/>
        <w:gridCol w:w="3360"/>
        <w:gridCol w:w="3360"/>
      </w:tblGrid>
      <w:tr w:rsidR="00992AAD" w:rsidRPr="00FD385D"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Weather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Day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Play Cricket</w:t>
            </w:r>
          </w:p>
        </w:tc>
      </w:tr>
      <w:tr w:rsidR="00992AAD" w:rsidRPr="00FD385D"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Sunny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Weekend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Yes</w:t>
            </w:r>
          </w:p>
        </w:tc>
      </w:tr>
      <w:tr w:rsidR="00992AAD" w:rsidRPr="00FD385D"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Sunny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Holiday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Yes</w:t>
            </w:r>
          </w:p>
        </w:tc>
      </w:tr>
      <w:tr w:rsidR="00992AAD" w:rsidRPr="00FD385D"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Rainy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Weekend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No</w:t>
            </w:r>
          </w:p>
        </w:tc>
      </w:tr>
      <w:tr w:rsidR="00992AAD" w:rsidRPr="00FD385D"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Cloudy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Weekend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Yes</w:t>
            </w:r>
          </w:p>
        </w:tc>
      </w:tr>
    </w:tbl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6. Output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Final Hypothesis: ['?', '?']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7. Result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Thus, the FIND-S algorithm was </w:t>
      </w:r>
      <w:r w:rsidRPr="00FD385D">
        <w:rPr>
          <w:rFonts w:cs="Times New Roman"/>
          <w:sz w:val="24"/>
          <w:szCs w:val="24"/>
        </w:rPr>
        <w:t>implemented successfully. The hypothesis generalized both attributes because the positive examples contain different values.</w:t>
      </w:r>
    </w:p>
    <w:p w:rsidR="00992AAD" w:rsidRPr="00FD385D" w:rsidRDefault="00992AAD" w:rsidP="00FD385D">
      <w:pPr>
        <w:spacing w:line="360" w:lineRule="auto"/>
        <w:rPr>
          <w:rFonts w:cs="Times New Roman"/>
          <w:sz w:val="24"/>
          <w:szCs w:val="24"/>
        </w:rPr>
      </w:pPr>
    </w:p>
    <w:p w:rsidR="00992AAD" w:rsidRPr="00FA788F" w:rsidRDefault="00FA788F" w:rsidP="00FD385D">
      <w:pPr>
        <w:pStyle w:val="Heading1"/>
        <w:spacing w:line="360" w:lineRule="auto"/>
        <w:rPr>
          <w:rFonts w:ascii="Times New Roman" w:hAnsi="Times New Roman" w:cs="Times New Roman"/>
        </w:rPr>
      </w:pPr>
      <w:r w:rsidRPr="00FA788F">
        <w:rPr>
          <w:rFonts w:ascii="Times New Roman" w:hAnsi="Times New Roman" w:cs="Times New Roman"/>
        </w:rPr>
        <w:lastRenderedPageBreak/>
        <w:t>PROBLEM</w:t>
      </w:r>
      <w:r w:rsidR="00720655" w:rsidRPr="00FA788F">
        <w:rPr>
          <w:rFonts w:ascii="Times New Roman" w:hAnsi="Times New Roman" w:cs="Times New Roman"/>
        </w:rPr>
        <w:t xml:space="preserve"> 4: FIND-S ALGORITHM</w:t>
      </w:r>
      <w:r w:rsidR="00FD385D" w:rsidRPr="00FA788F">
        <w:rPr>
          <w:rFonts w:ascii="Times New Roman" w:hAnsi="Times New Roman" w:cs="Times New Roman"/>
        </w:rPr>
        <w:t xml:space="preserve"> STUDENT PERFORMANCE PREDICTION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1. Title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Implementation of the FIND-S algorithm for student performance prediction.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2. Aim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To find</w:t>
      </w:r>
      <w:r w:rsidRPr="00FD385D">
        <w:rPr>
          <w:rFonts w:cs="Times New Roman"/>
          <w:sz w:val="24"/>
          <w:szCs w:val="24"/>
        </w:rPr>
        <w:t xml:space="preserve"> the most specific hypothesis for identifying student performance conditions.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3. Algorithm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1. Start the program.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2. Read the training examples and class labels.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3. Initialize the hypothesis using the first positive example.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4. Compare each remaining positi</w:t>
      </w:r>
      <w:r w:rsidRPr="00FD385D">
        <w:rPr>
          <w:rFonts w:cs="Times New Roman"/>
          <w:sz w:val="24"/>
          <w:szCs w:val="24"/>
        </w:rPr>
        <w:t>ve example with the current hypothesis.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5. Replace differing attributes with '?' and ignore negative examples.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6. Display the final hypothesis and stop.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4. Code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data = [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['Regular', 'Good', 'Yes'],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['Regular', 'Average', 'Yes'],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['Irregular', 'Good', 'No'],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['Regular', 'Good', 'Yes']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]</w:t>
      </w:r>
    </w:p>
    <w:p w:rsidR="00992AAD" w:rsidRPr="00FD385D" w:rsidRDefault="00992AAD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h = None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for row in data: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if row[-1] == 'Yes':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if h is None: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    h = row[:-1].copy()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else: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    for i in range(len(h)):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        if h[i] != row[i]: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            h[i] = '?'</w:t>
      </w:r>
    </w:p>
    <w:p w:rsidR="00992AAD" w:rsidRPr="00FD385D" w:rsidRDefault="00992AAD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lastRenderedPageBreak/>
        <w:t>print("Final Hypothesis:", h)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5. Input</w:t>
      </w:r>
    </w:p>
    <w:tbl>
      <w:tblPr>
        <w:tblStyle w:val="TableGrid"/>
        <w:tblW w:w="0" w:type="auto"/>
        <w:tblLook w:val="04A0"/>
      </w:tblPr>
      <w:tblGrid>
        <w:gridCol w:w="3360"/>
        <w:gridCol w:w="3360"/>
        <w:gridCol w:w="3360"/>
      </w:tblGrid>
      <w:tr w:rsidR="00992AAD" w:rsidRPr="00FD385D"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Attendance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Performance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Successful</w:t>
            </w:r>
          </w:p>
        </w:tc>
      </w:tr>
      <w:tr w:rsidR="00992AAD" w:rsidRPr="00FD385D"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Regular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Good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Yes</w:t>
            </w:r>
          </w:p>
        </w:tc>
      </w:tr>
      <w:tr w:rsidR="00992AAD" w:rsidRPr="00FD385D"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Regular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Average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Yes</w:t>
            </w:r>
          </w:p>
        </w:tc>
      </w:tr>
      <w:tr w:rsidR="00992AAD" w:rsidRPr="00FD385D"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Irregular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Good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No</w:t>
            </w:r>
          </w:p>
        </w:tc>
      </w:tr>
      <w:tr w:rsidR="00992AAD" w:rsidRPr="00FD385D"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Regular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Good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Yes</w:t>
            </w:r>
          </w:p>
        </w:tc>
      </w:tr>
    </w:tbl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6. Output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Final Hypothesis: ['Regular', '?']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7. Result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Thus, the FIND-S </w:t>
      </w:r>
      <w:r w:rsidRPr="00FD385D">
        <w:rPr>
          <w:rFonts w:cs="Times New Roman"/>
          <w:sz w:val="24"/>
          <w:szCs w:val="24"/>
        </w:rPr>
        <w:t>algorithm was implemented successfully. The most specific hypothesis for the student performance dataset was obtained.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br w:type="page"/>
      </w:r>
    </w:p>
    <w:p w:rsidR="00992AAD" w:rsidRPr="00FA788F" w:rsidRDefault="00FA788F" w:rsidP="00FD385D">
      <w:pPr>
        <w:pStyle w:val="Heading1"/>
        <w:spacing w:line="360" w:lineRule="auto"/>
        <w:rPr>
          <w:rFonts w:ascii="Times New Roman" w:hAnsi="Times New Roman" w:cs="Times New Roman"/>
        </w:rPr>
      </w:pPr>
      <w:r w:rsidRPr="00FA788F">
        <w:rPr>
          <w:rFonts w:ascii="Times New Roman" w:hAnsi="Times New Roman" w:cs="Times New Roman"/>
        </w:rPr>
        <w:lastRenderedPageBreak/>
        <w:t>PROBLEM</w:t>
      </w:r>
      <w:r w:rsidR="00720655" w:rsidRPr="00FA788F">
        <w:rPr>
          <w:rFonts w:ascii="Times New Roman" w:hAnsi="Times New Roman" w:cs="Times New Roman"/>
        </w:rPr>
        <w:t xml:space="preserve"> 5: FIND-S ALGORITHM</w:t>
      </w:r>
      <w:r w:rsidRPr="00FA788F">
        <w:rPr>
          <w:rFonts w:ascii="Times New Roman" w:hAnsi="Times New Roman" w:cs="Times New Roman"/>
        </w:rPr>
        <w:t xml:space="preserve"> LAPTOP PURCHASING PREFERENCE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1. Title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Implementation of the FIND-S algorithm for laptop purchasing preferences.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2. Aim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To find the </w:t>
      </w:r>
      <w:r w:rsidRPr="00FD385D">
        <w:rPr>
          <w:rFonts w:cs="Times New Roman"/>
          <w:sz w:val="24"/>
          <w:szCs w:val="24"/>
        </w:rPr>
        <w:t>most specific hypothesis for identifying laptop purchasing preferences.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3. Algorithm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1. Start the program.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2. Read the training examples and class labels.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3. Initialize the hypothesis using the first positive example.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4. Compare each remaining positive exa</w:t>
      </w:r>
      <w:r w:rsidRPr="00FD385D">
        <w:rPr>
          <w:rFonts w:cs="Times New Roman"/>
          <w:sz w:val="24"/>
          <w:szCs w:val="24"/>
        </w:rPr>
        <w:t>mple with the current hypothesis.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5. Replace differing attributes with '?' and ignore negative examples.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6. Display the final hypothesis and stop.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4. Code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data = [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['High', 'Light', 'Yes'],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['High', 'Heavy', 'Yes'],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['Low', 'Light', 'No'],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</w:t>
      </w:r>
      <w:r w:rsidRPr="00FD385D">
        <w:rPr>
          <w:rFonts w:cs="Times New Roman"/>
          <w:sz w:val="24"/>
          <w:szCs w:val="24"/>
        </w:rPr>
        <w:t>['High', 'Light', 'Yes']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]</w:t>
      </w:r>
    </w:p>
    <w:p w:rsidR="00992AAD" w:rsidRPr="00FD385D" w:rsidRDefault="00992AAD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h = None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for row in data: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if row[-1] == 'Yes':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if h is None: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    h = row[:-1].copy()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else: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    for i in range(len(h)):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        if h[i] != row[i]: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 xml:space="preserve">                    h[i] = '?'</w:t>
      </w:r>
    </w:p>
    <w:p w:rsidR="00992AAD" w:rsidRPr="00FD385D" w:rsidRDefault="00992AAD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lastRenderedPageBreak/>
        <w:t>print("Final Hypothesis:", h)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5. Input</w:t>
      </w:r>
    </w:p>
    <w:tbl>
      <w:tblPr>
        <w:tblStyle w:val="TableGrid"/>
        <w:tblW w:w="0" w:type="auto"/>
        <w:tblLook w:val="04A0"/>
      </w:tblPr>
      <w:tblGrid>
        <w:gridCol w:w="3360"/>
        <w:gridCol w:w="3360"/>
        <w:gridCol w:w="3360"/>
      </w:tblGrid>
      <w:tr w:rsidR="00992AAD" w:rsidRPr="00FD385D"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Price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Weight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Buy Laptop</w:t>
            </w:r>
          </w:p>
        </w:tc>
      </w:tr>
      <w:tr w:rsidR="00992AAD" w:rsidRPr="00FD385D"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High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Light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Yes</w:t>
            </w:r>
          </w:p>
        </w:tc>
      </w:tr>
      <w:tr w:rsidR="00992AAD" w:rsidRPr="00FD385D"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High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Heavy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Yes</w:t>
            </w:r>
          </w:p>
        </w:tc>
      </w:tr>
      <w:tr w:rsidR="00992AAD" w:rsidRPr="00FD385D"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Low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Light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No</w:t>
            </w:r>
          </w:p>
        </w:tc>
      </w:tr>
      <w:tr w:rsidR="00992AAD" w:rsidRPr="00FD385D"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High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Light</w:t>
            </w:r>
          </w:p>
        </w:tc>
        <w:tc>
          <w:tcPr>
            <w:tcW w:w="3360" w:type="dxa"/>
          </w:tcPr>
          <w:p w:rsidR="00992AAD" w:rsidRPr="00FD385D" w:rsidRDefault="00720655" w:rsidP="00FD385D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FD385D">
              <w:rPr>
                <w:rFonts w:cs="Times New Roman"/>
                <w:sz w:val="24"/>
                <w:szCs w:val="24"/>
              </w:rPr>
              <w:t>Yes</w:t>
            </w:r>
          </w:p>
        </w:tc>
      </w:tr>
    </w:tbl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6. Output</w:t>
      </w:r>
    </w:p>
    <w:p w:rsidR="00992AAD" w:rsidRPr="00FD385D" w:rsidRDefault="00720655" w:rsidP="00FD385D">
      <w:pPr>
        <w:spacing w:after="0" w:line="360" w:lineRule="auto"/>
        <w:ind w:left="259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Final Hypothesis: ['High', '?']</w:t>
      </w:r>
    </w:p>
    <w:p w:rsidR="00992AAD" w:rsidRPr="00FA788F" w:rsidRDefault="00720655" w:rsidP="00FD385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788F">
        <w:rPr>
          <w:rFonts w:ascii="Times New Roman" w:hAnsi="Times New Roman" w:cs="Times New Roman"/>
          <w:sz w:val="28"/>
          <w:szCs w:val="28"/>
        </w:rPr>
        <w:t>7. Result</w:t>
      </w:r>
    </w:p>
    <w:p w:rsidR="00992AAD" w:rsidRPr="00FD385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A788F">
        <w:rPr>
          <w:rFonts w:cs="Times New Roman"/>
          <w:sz w:val="28"/>
          <w:szCs w:val="28"/>
        </w:rPr>
        <w:t>T</w:t>
      </w:r>
      <w:r w:rsidRPr="00FA788F">
        <w:rPr>
          <w:rFonts w:cs="Times New Roman"/>
          <w:sz w:val="24"/>
          <w:szCs w:val="24"/>
        </w:rPr>
        <w:t xml:space="preserve">hus, the FIND-S algorithm </w:t>
      </w:r>
      <w:r w:rsidRPr="00FD385D">
        <w:rPr>
          <w:rFonts w:cs="Times New Roman"/>
          <w:sz w:val="24"/>
          <w:szCs w:val="24"/>
        </w:rPr>
        <w:t xml:space="preserve">was implemented successfully. The most specific </w:t>
      </w:r>
      <w:r w:rsidRPr="00FD385D">
        <w:rPr>
          <w:rFonts w:cs="Times New Roman"/>
          <w:sz w:val="24"/>
          <w:szCs w:val="24"/>
        </w:rPr>
        <w:t>hypothesis for the laptop purchasing dataset was obtained.</w:t>
      </w:r>
    </w:p>
    <w:p w:rsidR="00992AAD" w:rsidRPr="00FA788F" w:rsidRDefault="00720655" w:rsidP="00FD385D">
      <w:pPr>
        <w:pStyle w:val="Heading1"/>
        <w:spacing w:line="360" w:lineRule="auto"/>
        <w:rPr>
          <w:rFonts w:ascii="Times New Roman" w:hAnsi="Times New Roman" w:cs="Times New Roman"/>
        </w:rPr>
      </w:pPr>
      <w:r w:rsidRPr="00FA788F">
        <w:rPr>
          <w:rFonts w:ascii="Times New Roman" w:hAnsi="Times New Roman" w:cs="Times New Roman"/>
        </w:rPr>
        <w:t>Note</w:t>
      </w:r>
    </w:p>
    <w:p w:rsidR="00992AAD" w:rsidRDefault="00720655" w:rsidP="00FD385D">
      <w:pPr>
        <w:spacing w:line="360" w:lineRule="auto"/>
        <w:rPr>
          <w:rFonts w:cs="Times New Roman"/>
          <w:sz w:val="24"/>
          <w:szCs w:val="24"/>
        </w:rPr>
      </w:pPr>
      <w:r w:rsidRPr="00FD385D">
        <w:rPr>
          <w:rFonts w:cs="Times New Roman"/>
          <w:sz w:val="24"/>
          <w:szCs w:val="24"/>
        </w:rPr>
        <w:t>The symbol '?' means that any value is acceptable for that attribute. FIND-S considers only positive examples (Yes) and ignores negative examples (No).</w:t>
      </w:r>
    </w:p>
    <w:p w:rsidR="00835BB7" w:rsidRDefault="00835BB7" w:rsidP="00FD385D">
      <w:pPr>
        <w:spacing w:line="360" w:lineRule="auto"/>
        <w:rPr>
          <w:rFonts w:cs="Times New Roman"/>
          <w:sz w:val="24"/>
          <w:szCs w:val="24"/>
        </w:rPr>
      </w:pPr>
    </w:p>
    <w:p w:rsidR="00835BB7" w:rsidRDefault="00835BB7" w:rsidP="00FD385D">
      <w:pPr>
        <w:spacing w:line="360" w:lineRule="auto"/>
        <w:rPr>
          <w:rFonts w:cs="Times New Roman"/>
          <w:sz w:val="24"/>
          <w:szCs w:val="24"/>
        </w:rPr>
      </w:pPr>
    </w:p>
    <w:p w:rsidR="00835BB7" w:rsidRDefault="00835BB7" w:rsidP="00FD385D">
      <w:pPr>
        <w:spacing w:line="360" w:lineRule="auto"/>
        <w:rPr>
          <w:rFonts w:cs="Times New Roman"/>
          <w:sz w:val="24"/>
          <w:szCs w:val="24"/>
        </w:rPr>
      </w:pPr>
    </w:p>
    <w:p w:rsidR="00835BB7" w:rsidRDefault="00835BB7" w:rsidP="00FD385D">
      <w:pPr>
        <w:spacing w:line="360" w:lineRule="auto"/>
        <w:rPr>
          <w:rFonts w:cs="Times New Roman"/>
          <w:sz w:val="24"/>
          <w:szCs w:val="24"/>
        </w:rPr>
      </w:pPr>
    </w:p>
    <w:p w:rsidR="00835BB7" w:rsidRDefault="00835BB7" w:rsidP="00FD385D">
      <w:pPr>
        <w:spacing w:line="360" w:lineRule="auto"/>
        <w:rPr>
          <w:rFonts w:cs="Times New Roman"/>
          <w:sz w:val="24"/>
          <w:szCs w:val="24"/>
        </w:rPr>
      </w:pPr>
    </w:p>
    <w:p w:rsidR="00835BB7" w:rsidRDefault="00835BB7" w:rsidP="00FD385D">
      <w:pPr>
        <w:spacing w:line="360" w:lineRule="auto"/>
        <w:rPr>
          <w:rFonts w:cs="Times New Roman"/>
          <w:sz w:val="24"/>
          <w:szCs w:val="24"/>
        </w:rPr>
      </w:pPr>
    </w:p>
    <w:p w:rsidR="00835BB7" w:rsidRDefault="00835BB7" w:rsidP="00FD385D">
      <w:pPr>
        <w:spacing w:line="360" w:lineRule="auto"/>
        <w:rPr>
          <w:rFonts w:cs="Times New Roman"/>
          <w:sz w:val="24"/>
          <w:szCs w:val="24"/>
        </w:rPr>
      </w:pPr>
    </w:p>
    <w:p w:rsidR="00835BB7" w:rsidRDefault="00835BB7" w:rsidP="00FD385D">
      <w:pPr>
        <w:spacing w:line="360" w:lineRule="auto"/>
        <w:rPr>
          <w:rFonts w:cs="Times New Roman"/>
          <w:sz w:val="24"/>
          <w:szCs w:val="24"/>
        </w:rPr>
      </w:pPr>
    </w:p>
    <w:p w:rsidR="00835BB7" w:rsidRDefault="00835BB7" w:rsidP="00FD385D">
      <w:pPr>
        <w:spacing w:line="360" w:lineRule="auto"/>
        <w:rPr>
          <w:rFonts w:cs="Times New Roman"/>
          <w:sz w:val="24"/>
          <w:szCs w:val="24"/>
        </w:rPr>
      </w:pPr>
    </w:p>
    <w:p w:rsidR="00720655" w:rsidRDefault="00720655" w:rsidP="00FD385D">
      <w:pPr>
        <w:spacing w:line="360" w:lineRule="auto"/>
        <w:rPr>
          <w:rFonts w:cs="Times New Roman"/>
          <w:sz w:val="24"/>
          <w:szCs w:val="24"/>
        </w:rPr>
      </w:pPr>
    </w:p>
    <w:p w:rsidR="00720655" w:rsidRDefault="00720655" w:rsidP="00FD385D">
      <w:pPr>
        <w:spacing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1"/>
        <w:keepNext w:val="0"/>
        <w:keepLines w:val="0"/>
        <w:widowControl w:val="0"/>
        <w:numPr>
          <w:ilvl w:val="0"/>
          <w:numId w:val="12"/>
        </w:numPr>
        <w:tabs>
          <w:tab w:val="left" w:pos="1715"/>
        </w:tabs>
        <w:autoSpaceDE w:val="0"/>
        <w:autoSpaceDN w:val="0"/>
        <w:spacing w:before="56" w:line="360" w:lineRule="auto"/>
        <w:ind w:left="1715" w:hanging="285"/>
        <w:jc w:val="left"/>
        <w:rPr>
          <w:rFonts w:ascii="Times New Roman" w:hAnsi="Times New Roman" w:cs="Times New Roman"/>
          <w:sz w:val="32"/>
          <w:szCs w:val="32"/>
        </w:rPr>
      </w:pPr>
      <w:r w:rsidRPr="00720655">
        <w:rPr>
          <w:rFonts w:ascii="Times New Roman" w:hAnsi="Times New Roman" w:cs="Times New Roman"/>
          <w:spacing w:val="-2"/>
          <w:sz w:val="32"/>
          <w:szCs w:val="32"/>
        </w:rPr>
        <w:lastRenderedPageBreak/>
        <w:t>CANDIDATE-ELIMINATION</w:t>
      </w:r>
      <w:r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720655">
        <w:rPr>
          <w:rFonts w:ascii="Times New Roman" w:hAnsi="Times New Roman" w:cs="Times New Roman"/>
          <w:spacing w:val="-2"/>
          <w:sz w:val="32"/>
          <w:szCs w:val="32"/>
        </w:rPr>
        <w:t>ALGORITHM</w:t>
      </w:r>
    </w:p>
    <w:p w:rsidR="00720655" w:rsidRPr="00720655" w:rsidRDefault="00720655" w:rsidP="00720655">
      <w:pPr>
        <w:pStyle w:val="BodyText"/>
        <w:spacing w:before="94" w:line="360" w:lineRule="auto"/>
        <w:rPr>
          <w:rFonts w:cs="Times New Roman"/>
          <w:b/>
          <w:sz w:val="24"/>
          <w:szCs w:val="24"/>
        </w:rPr>
      </w:pPr>
    </w:p>
    <w:p w:rsidR="00720655" w:rsidRPr="00720655" w:rsidRDefault="00720655" w:rsidP="00720655">
      <w:pPr>
        <w:pStyle w:val="BodyText"/>
        <w:spacing w:line="360" w:lineRule="auto"/>
        <w:ind w:left="365" w:right="17"/>
        <w:jc w:val="center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Candidate-EliminationmaintainsS(themostspecificboundary)andG(themostgeneralboundary).Thisdocumentusesa finite categorical hypothesis space: each attribute is either one of its values observed in the CSV or ?. The program enumerates all such hypotheses and outputs the complete version space and its boundaries.</w:t>
      </w:r>
    </w:p>
    <w:p w:rsidR="00720655" w:rsidRPr="00720655" w:rsidRDefault="00720655" w:rsidP="00720655">
      <w:pPr>
        <w:pStyle w:val="BodyText"/>
        <w:spacing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BodyText"/>
        <w:spacing w:before="20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2"/>
        <w:spacing w:before="1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Problem_1:_Enjoying_Sport"/>
      <w:bookmarkEnd w:id="0"/>
      <w:r w:rsidRPr="00720655">
        <w:rPr>
          <w:rFonts w:ascii="Times New Roman" w:hAnsi="Times New Roman" w:cs="Times New Roman"/>
          <w:color w:val="365F91"/>
          <w:sz w:val="24"/>
          <w:szCs w:val="24"/>
        </w:rPr>
        <w:t>Problem1:Enjoying</w:t>
      </w:r>
      <w:r w:rsidRPr="00720655">
        <w:rPr>
          <w:rFonts w:ascii="Times New Roman" w:hAnsi="Times New Roman" w:cs="Times New Roman"/>
          <w:color w:val="365F91"/>
          <w:spacing w:val="-4"/>
          <w:sz w:val="24"/>
          <w:szCs w:val="24"/>
        </w:rPr>
        <w:t>Sport</w:t>
      </w:r>
    </w:p>
    <w:p w:rsidR="00720655" w:rsidRPr="00720655" w:rsidRDefault="00720655" w:rsidP="00720655">
      <w:pPr>
        <w:pStyle w:val="Heading3"/>
        <w:spacing w:before="248"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pacing w:val="-5"/>
          <w:sz w:val="24"/>
          <w:szCs w:val="24"/>
        </w:rPr>
        <w:t>Aim</w:t>
      </w:r>
    </w:p>
    <w:p w:rsidR="00720655" w:rsidRPr="00720655" w:rsidRDefault="00720655" w:rsidP="00720655">
      <w:pPr>
        <w:pStyle w:val="BodyText"/>
        <w:spacing w:before="43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ToimplementCandidate-EliminationusingCSVtrainingexamplesandfindhypothesesconsistentwithwhetheraperson enjoys sport.</w:t>
      </w:r>
    </w:p>
    <w:p w:rsidR="00720655" w:rsidRPr="00720655" w:rsidRDefault="00720655" w:rsidP="00720655">
      <w:pPr>
        <w:pStyle w:val="Heading3"/>
        <w:spacing w:before="196"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pacing w:val="-2"/>
          <w:sz w:val="24"/>
          <w:szCs w:val="24"/>
        </w:rPr>
        <w:t>Algorithm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45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StarttheprogramandloadtheCSV</w:t>
      </w:r>
      <w:r w:rsidRPr="00720655">
        <w:rPr>
          <w:rFonts w:cs="Times New Roman"/>
          <w:spacing w:val="-2"/>
          <w:sz w:val="24"/>
          <w:szCs w:val="24"/>
        </w:rPr>
        <w:t>file.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6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Identifytheattributecolumnsandthefinalclass-label</w:t>
      </w:r>
      <w:r w:rsidRPr="00720655">
        <w:rPr>
          <w:rFonts w:cs="Times New Roman"/>
          <w:spacing w:val="-2"/>
          <w:sz w:val="24"/>
          <w:szCs w:val="24"/>
        </w:rPr>
        <w:t>column.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Generatethecategoricalhypothesisspaceusingobservedattributevaluesandthewildcard</w:t>
      </w:r>
      <w:r w:rsidRPr="00720655">
        <w:rPr>
          <w:rFonts w:cs="Times New Roman"/>
          <w:spacing w:val="-5"/>
          <w:sz w:val="24"/>
          <w:szCs w:val="24"/>
        </w:rPr>
        <w:t>?.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Foreachpositiveexample,keeponlyhypothesesthatcoverthe</w:t>
      </w:r>
      <w:r w:rsidRPr="00720655">
        <w:rPr>
          <w:rFonts w:cs="Times New Roman"/>
          <w:spacing w:val="-2"/>
          <w:sz w:val="24"/>
          <w:szCs w:val="24"/>
        </w:rPr>
        <w:t>example.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Foreachnegativeexample,removehypothesesthatcoverthe</w:t>
      </w:r>
      <w:r w:rsidRPr="00720655">
        <w:rPr>
          <w:rFonts w:cs="Times New Roman"/>
          <w:spacing w:val="-2"/>
          <w:sz w:val="24"/>
          <w:szCs w:val="24"/>
        </w:rPr>
        <w:t>example.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Findthemost-specificandmost-generalboundarymembersoftheremainingversion</w:t>
      </w:r>
      <w:r w:rsidRPr="00720655">
        <w:rPr>
          <w:rFonts w:cs="Times New Roman"/>
          <w:spacing w:val="-2"/>
          <w:sz w:val="24"/>
          <w:szCs w:val="24"/>
        </w:rPr>
        <w:t>space.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7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DisplayS,G,andallconsistenthypotheses;</w:t>
      </w:r>
      <w:r w:rsidRPr="00720655">
        <w:rPr>
          <w:rFonts w:cs="Times New Roman"/>
          <w:spacing w:val="-2"/>
          <w:sz w:val="24"/>
          <w:szCs w:val="24"/>
        </w:rPr>
        <w:t>stop.</w:t>
      </w:r>
    </w:p>
    <w:p w:rsidR="00720655" w:rsidRPr="00720655" w:rsidRDefault="00720655" w:rsidP="00720655">
      <w:pPr>
        <w:pStyle w:val="BodyText"/>
        <w:spacing w:before="2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z w:val="24"/>
          <w:szCs w:val="24"/>
        </w:rPr>
        <w:t>CSVSample</w:t>
      </w:r>
      <w:r w:rsidRPr="00720655">
        <w:rPr>
          <w:rFonts w:ascii="Times New Roman" w:hAnsi="Times New Roman" w:cs="Times New Roman"/>
          <w:color w:val="4F81BC"/>
          <w:spacing w:val="-4"/>
          <w:sz w:val="24"/>
          <w:szCs w:val="24"/>
        </w:rPr>
        <w:t>Input</w:t>
      </w:r>
    </w:p>
    <w:p w:rsidR="00720655" w:rsidRPr="00720655" w:rsidRDefault="00720655" w:rsidP="00720655">
      <w:pPr>
        <w:pStyle w:val="BodyText"/>
        <w:spacing w:before="45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Savethefollowingtextas</w:t>
      </w:r>
      <w:r w:rsidRPr="00720655">
        <w:rPr>
          <w:rFonts w:cs="Times New Roman"/>
          <w:spacing w:val="-2"/>
          <w:sz w:val="24"/>
          <w:szCs w:val="24"/>
        </w:rPr>
        <w:t>sport.csv:</w:t>
      </w:r>
    </w:p>
    <w:p w:rsidR="00720655" w:rsidRPr="00720655" w:rsidRDefault="00720655" w:rsidP="00720655">
      <w:pPr>
        <w:pStyle w:val="BodyText"/>
        <w:spacing w:before="7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360" w:right="7306"/>
        <w:rPr>
          <w:rFonts w:cs="Times New Roman"/>
          <w:sz w:val="24"/>
          <w:szCs w:val="24"/>
        </w:rPr>
      </w:pPr>
      <w:r w:rsidRPr="00720655">
        <w:rPr>
          <w:rFonts w:cs="Times New Roman"/>
          <w:spacing w:val="-2"/>
          <w:sz w:val="24"/>
          <w:szCs w:val="24"/>
        </w:rPr>
        <w:t>Sky,Temperature,Humidity,EnjoySport Sunny,Warm,Normal,Yes Sunny,Warm,High,Yes Rainy,Cold,High,No Sunny,Warm,High,Yes</w:t>
      </w:r>
    </w:p>
    <w:p w:rsidR="00720655" w:rsidRPr="00720655" w:rsidRDefault="00720655" w:rsidP="00720655">
      <w:pPr>
        <w:pStyle w:val="BodyText"/>
        <w:spacing w:before="3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3"/>
        <w:spacing w:before="1"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z w:val="24"/>
          <w:szCs w:val="24"/>
        </w:rPr>
        <w:t>Python</w:t>
      </w:r>
      <w:r w:rsidRPr="00720655">
        <w:rPr>
          <w:rFonts w:ascii="Times New Roman" w:hAnsi="Times New Roman" w:cs="Times New Roman"/>
          <w:color w:val="4F81BC"/>
          <w:spacing w:val="-4"/>
          <w:sz w:val="24"/>
          <w:szCs w:val="24"/>
        </w:rPr>
        <w:t>Code</w:t>
      </w:r>
    </w:p>
    <w:p w:rsidR="00720655" w:rsidRPr="00720655" w:rsidRDefault="00720655" w:rsidP="00720655">
      <w:pPr>
        <w:spacing w:before="43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import</w:t>
      </w:r>
      <w:r w:rsidRPr="00720655">
        <w:rPr>
          <w:rFonts w:cs="Times New Roman"/>
          <w:spacing w:val="-5"/>
          <w:sz w:val="24"/>
          <w:szCs w:val="24"/>
        </w:rPr>
        <w:t>csv</w:t>
      </w:r>
    </w:p>
    <w:p w:rsidR="00720655" w:rsidRPr="00720655" w:rsidRDefault="00720655" w:rsidP="00720655">
      <w:pPr>
        <w:spacing w:before="24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fromitertoolsimport</w:t>
      </w:r>
      <w:r w:rsidRPr="00720655">
        <w:rPr>
          <w:rFonts w:cs="Times New Roman"/>
          <w:spacing w:val="-2"/>
          <w:sz w:val="24"/>
          <w:szCs w:val="24"/>
        </w:rPr>
        <w:t>product</w:t>
      </w:r>
    </w:p>
    <w:p w:rsidR="00720655" w:rsidRPr="00720655" w:rsidRDefault="00720655" w:rsidP="00720655">
      <w:pPr>
        <w:pStyle w:val="BodyText"/>
        <w:spacing w:before="47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before="1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defcovers(h,</w:t>
      </w:r>
      <w:r w:rsidRPr="00720655">
        <w:rPr>
          <w:rFonts w:cs="Times New Roman"/>
          <w:spacing w:val="-5"/>
          <w:sz w:val="24"/>
          <w:szCs w:val="24"/>
        </w:rPr>
        <w:t>x):</w:t>
      </w:r>
    </w:p>
    <w:p w:rsidR="00720655" w:rsidRPr="00720655" w:rsidRDefault="00720655" w:rsidP="00720655">
      <w:pPr>
        <w:spacing w:before="23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 xml:space="preserve">returnall(a=="?"ora==vfora,vinzip(h, </w:t>
      </w:r>
      <w:r w:rsidRPr="00720655">
        <w:rPr>
          <w:rFonts w:cs="Times New Roman"/>
          <w:spacing w:val="-5"/>
          <w:sz w:val="24"/>
          <w:szCs w:val="24"/>
        </w:rPr>
        <w:t>x))</w:t>
      </w:r>
    </w:p>
    <w:p w:rsidR="00720655" w:rsidRPr="00720655" w:rsidRDefault="00720655" w:rsidP="00720655">
      <w:pPr>
        <w:pStyle w:val="BodyText"/>
        <w:spacing w:before="50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defmore_general_or_equal(h1,</w:t>
      </w:r>
      <w:r w:rsidRPr="00720655">
        <w:rPr>
          <w:rFonts w:cs="Times New Roman"/>
          <w:spacing w:val="-4"/>
          <w:sz w:val="24"/>
          <w:szCs w:val="24"/>
        </w:rPr>
        <w:t>h2):</w:t>
      </w:r>
    </w:p>
    <w:p w:rsidR="00720655" w:rsidRPr="00720655" w:rsidRDefault="00720655" w:rsidP="00720655">
      <w:pPr>
        <w:spacing w:before="24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returnall(a=="?"ora==bfora,binzip(h1,</w:t>
      </w:r>
      <w:r w:rsidRPr="00720655">
        <w:rPr>
          <w:rFonts w:cs="Times New Roman"/>
          <w:spacing w:val="-4"/>
          <w:sz w:val="24"/>
          <w:szCs w:val="24"/>
        </w:rPr>
        <w:t>h2))</w:t>
      </w:r>
    </w:p>
    <w:p w:rsidR="00720655" w:rsidRPr="00720655" w:rsidRDefault="00720655" w:rsidP="00720655">
      <w:pPr>
        <w:pStyle w:val="BodyText"/>
        <w:spacing w:before="48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def</w:t>
      </w:r>
      <w:r w:rsidRPr="00720655">
        <w:rPr>
          <w:rFonts w:cs="Times New Roman"/>
          <w:spacing w:val="-2"/>
          <w:sz w:val="24"/>
          <w:szCs w:val="24"/>
        </w:rPr>
        <w:t xml:space="preserve"> candidate_elimination(filename):</w:t>
      </w:r>
    </w:p>
    <w:p w:rsidR="00720655" w:rsidRPr="00720655" w:rsidRDefault="00720655" w:rsidP="00720655">
      <w:pPr>
        <w:spacing w:before="24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withopen(filename,newline="")as</w:t>
      </w:r>
      <w:r w:rsidRPr="00720655">
        <w:rPr>
          <w:rFonts w:cs="Times New Roman"/>
          <w:spacing w:val="-5"/>
          <w:sz w:val="24"/>
          <w:szCs w:val="24"/>
        </w:rPr>
        <w:t>f:</w:t>
      </w:r>
    </w:p>
    <w:p w:rsidR="00720655" w:rsidRPr="00720655" w:rsidRDefault="00720655" w:rsidP="00720655">
      <w:pPr>
        <w:spacing w:before="24"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rows=</w:t>
      </w:r>
      <w:r w:rsidRPr="00720655">
        <w:rPr>
          <w:rFonts w:cs="Times New Roman"/>
          <w:spacing w:val="-2"/>
          <w:sz w:val="24"/>
          <w:szCs w:val="24"/>
        </w:rPr>
        <w:t>list(csv.reader(f))</w:t>
      </w:r>
    </w:p>
    <w:p w:rsidR="00720655" w:rsidRPr="00720655" w:rsidRDefault="00720655" w:rsidP="00720655">
      <w:pPr>
        <w:pStyle w:val="BodyText"/>
        <w:spacing w:before="50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 w:right="8784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headers = rows[0]examples=rows[1:]</w:t>
      </w: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X=[row[:-1]forrowin</w:t>
      </w:r>
      <w:r w:rsidRPr="00720655">
        <w:rPr>
          <w:rFonts w:cs="Times New Roman"/>
          <w:spacing w:val="-2"/>
          <w:sz w:val="24"/>
          <w:szCs w:val="24"/>
        </w:rPr>
        <w:t>examples]</w:t>
      </w:r>
    </w:p>
    <w:p w:rsidR="00720655" w:rsidRPr="00720655" w:rsidRDefault="00720655" w:rsidP="00720655">
      <w:pPr>
        <w:spacing w:before="24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y=[row[-1].strip().lower()forrowin</w:t>
      </w:r>
      <w:r w:rsidRPr="00720655">
        <w:rPr>
          <w:rFonts w:cs="Times New Roman"/>
          <w:spacing w:val="-2"/>
          <w:sz w:val="24"/>
          <w:szCs w:val="24"/>
        </w:rPr>
        <w:t>examples]</w:t>
      </w:r>
    </w:p>
    <w:p w:rsidR="00720655" w:rsidRPr="00720655" w:rsidRDefault="00720655" w:rsidP="00720655">
      <w:pPr>
        <w:spacing w:before="24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domains=[sorted(set(x[i]forxinX))foriinrange(len(headers)-</w:t>
      </w:r>
      <w:r w:rsidRPr="00720655">
        <w:rPr>
          <w:rFonts w:cs="Times New Roman"/>
          <w:spacing w:val="-5"/>
          <w:sz w:val="24"/>
          <w:szCs w:val="24"/>
        </w:rPr>
        <w:t>1)]</w:t>
      </w:r>
    </w:p>
    <w:p w:rsidR="00720655" w:rsidRPr="00720655" w:rsidRDefault="00720655" w:rsidP="00720655">
      <w:pPr>
        <w:pStyle w:val="BodyText"/>
        <w:spacing w:before="47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#Finitehypothesisspace:observedattributevaluesor</w:t>
      </w:r>
      <w:r w:rsidRPr="00720655">
        <w:rPr>
          <w:rFonts w:cs="Times New Roman"/>
          <w:spacing w:val="-5"/>
          <w:sz w:val="24"/>
          <w:szCs w:val="24"/>
        </w:rPr>
        <w:t>'?'</w:t>
      </w:r>
    </w:p>
    <w:p w:rsidR="00720655" w:rsidRPr="00720655" w:rsidRDefault="00720655" w:rsidP="00720655">
      <w:pPr>
        <w:spacing w:before="27" w:line="360" w:lineRule="auto"/>
        <w:ind w:left="502" w:right="5355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hypotheses=list(product(*[[*domain,"?"]fordomainindomains]))version_space = set(hypotheses)</w:t>
      </w:r>
    </w:p>
    <w:p w:rsidR="00720655" w:rsidRPr="00720655" w:rsidRDefault="00720655" w:rsidP="00720655">
      <w:pPr>
        <w:pStyle w:val="BodyText"/>
        <w:spacing w:before="22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before="1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forx,labelinzip(X,</w:t>
      </w:r>
      <w:r w:rsidRPr="00720655">
        <w:rPr>
          <w:rFonts w:cs="Times New Roman"/>
          <w:spacing w:val="-5"/>
          <w:sz w:val="24"/>
          <w:szCs w:val="24"/>
        </w:rPr>
        <w:t>y):</w:t>
      </w:r>
    </w:p>
    <w:p w:rsidR="00720655" w:rsidRPr="00720655" w:rsidRDefault="00720655" w:rsidP="00720655">
      <w:pPr>
        <w:spacing w:before="23"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iflabelin("yes","1","true",</w:t>
      </w:r>
      <w:r w:rsidRPr="00720655">
        <w:rPr>
          <w:rFonts w:cs="Times New Roman"/>
          <w:spacing w:val="-2"/>
          <w:sz w:val="24"/>
          <w:szCs w:val="24"/>
        </w:rPr>
        <w:t>"positive"):</w:t>
      </w:r>
    </w:p>
    <w:p w:rsidR="00720655" w:rsidRPr="00720655" w:rsidRDefault="00720655" w:rsidP="00720655">
      <w:pPr>
        <w:spacing w:before="24" w:line="360" w:lineRule="auto"/>
        <w:ind w:left="643" w:right="6235" w:firstLine="139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version_space={hforhinversion_spaceifcovers(h,x)}</w:t>
      </w:r>
      <w:r w:rsidRPr="00720655">
        <w:rPr>
          <w:rFonts w:cs="Times New Roman"/>
          <w:spacing w:val="-2"/>
          <w:sz w:val="24"/>
          <w:szCs w:val="24"/>
        </w:rPr>
        <w:t>else:</w:t>
      </w:r>
    </w:p>
    <w:p w:rsidR="00720655" w:rsidRPr="00720655" w:rsidRDefault="00720655" w:rsidP="00720655">
      <w:pPr>
        <w:spacing w:before="2" w:line="360" w:lineRule="auto"/>
        <w:ind w:left="78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version_space={hforhinversion_spaceifnotcovers(h,</w:t>
      </w:r>
      <w:r w:rsidRPr="00720655">
        <w:rPr>
          <w:rFonts w:cs="Times New Roman"/>
          <w:spacing w:val="-5"/>
          <w:sz w:val="24"/>
          <w:szCs w:val="24"/>
        </w:rPr>
        <w:t>x)}</w:t>
      </w:r>
    </w:p>
    <w:p w:rsidR="00720655" w:rsidRPr="00720655" w:rsidRDefault="00720655" w:rsidP="00720655">
      <w:pPr>
        <w:spacing w:line="360" w:lineRule="auto"/>
        <w:rPr>
          <w:rFonts w:cs="Times New Roman"/>
          <w:sz w:val="24"/>
          <w:szCs w:val="24"/>
        </w:rPr>
        <w:sectPr w:rsidR="00720655" w:rsidRPr="00720655">
          <w:pgSz w:w="12240" w:h="15840"/>
          <w:pgMar w:top="880" w:right="1080" w:bottom="280" w:left="720" w:header="720" w:footer="720" w:gutter="0"/>
          <w:cols w:space="720"/>
        </w:sectPr>
      </w:pPr>
    </w:p>
    <w:p w:rsidR="00720655" w:rsidRPr="00720655" w:rsidRDefault="00720655" w:rsidP="00720655">
      <w:pPr>
        <w:spacing w:before="79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lastRenderedPageBreak/>
        <w:t>ifnot</w:t>
      </w:r>
      <w:r w:rsidRPr="00720655">
        <w:rPr>
          <w:rFonts w:cs="Times New Roman"/>
          <w:spacing w:val="-2"/>
          <w:sz w:val="24"/>
          <w:szCs w:val="24"/>
        </w:rPr>
        <w:t>version_space:</w:t>
      </w:r>
    </w:p>
    <w:p w:rsidR="00720655" w:rsidRPr="00720655" w:rsidRDefault="00720655" w:rsidP="00720655">
      <w:pPr>
        <w:spacing w:before="24" w:line="360" w:lineRule="auto"/>
        <w:ind w:left="643" w:right="771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print("Versionspaceisempty.")</w:t>
      </w:r>
      <w:r w:rsidRPr="00720655">
        <w:rPr>
          <w:rFonts w:cs="Times New Roman"/>
          <w:spacing w:val="-2"/>
          <w:sz w:val="24"/>
          <w:szCs w:val="24"/>
        </w:rPr>
        <w:t>return</w:t>
      </w:r>
    </w:p>
    <w:p w:rsidR="00720655" w:rsidRPr="00720655" w:rsidRDefault="00720655" w:rsidP="00720655">
      <w:pPr>
        <w:pStyle w:val="BodyText"/>
        <w:spacing w:before="26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S= [hforhin</w:t>
      </w:r>
      <w:r w:rsidRPr="00720655">
        <w:rPr>
          <w:rFonts w:cs="Times New Roman"/>
          <w:spacing w:val="-2"/>
          <w:sz w:val="24"/>
          <w:szCs w:val="24"/>
        </w:rPr>
        <w:t xml:space="preserve"> version_space</w:t>
      </w:r>
    </w:p>
    <w:p w:rsidR="00720655" w:rsidRPr="00720655" w:rsidRDefault="00720655" w:rsidP="00720655">
      <w:pPr>
        <w:spacing w:before="24" w:line="360" w:lineRule="auto"/>
        <w:ind w:left="1063" w:right="6703" w:hanging="387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ifnotany(more_general_or_equal(h2,h)andh2!=hfor h2 in version_space)]</w:t>
      </w: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G= [hforhin</w:t>
      </w:r>
      <w:r w:rsidRPr="00720655">
        <w:rPr>
          <w:rFonts w:cs="Times New Roman"/>
          <w:spacing w:val="-2"/>
          <w:sz w:val="24"/>
          <w:szCs w:val="24"/>
        </w:rPr>
        <w:t xml:space="preserve"> version_space</w:t>
      </w:r>
    </w:p>
    <w:p w:rsidR="00720655" w:rsidRPr="00720655" w:rsidRDefault="00720655" w:rsidP="00720655">
      <w:pPr>
        <w:spacing w:before="24" w:line="360" w:lineRule="auto"/>
        <w:ind w:left="1063" w:right="6703" w:hanging="387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ifnotany(more_general_or_equal(h,h2)andh2!=hfor h2 in version_space)]</w:t>
      </w:r>
    </w:p>
    <w:p w:rsidR="00720655" w:rsidRPr="00720655" w:rsidRDefault="00720655" w:rsidP="00720655">
      <w:pPr>
        <w:pStyle w:val="BodyText"/>
        <w:spacing w:before="25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 w:right="8289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print("SpecificboundaryS:")for h in sorted(S):</w:t>
      </w:r>
    </w:p>
    <w:p w:rsidR="00720655" w:rsidRPr="00720655" w:rsidRDefault="00720655" w:rsidP="00720655">
      <w:pPr>
        <w:spacing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print("",</w:t>
      </w:r>
      <w:r w:rsidRPr="00720655">
        <w:rPr>
          <w:rFonts w:cs="Times New Roman"/>
          <w:spacing w:val="-7"/>
          <w:sz w:val="24"/>
          <w:szCs w:val="24"/>
        </w:rPr>
        <w:t>h)</w:t>
      </w:r>
    </w:p>
    <w:p w:rsidR="00720655" w:rsidRPr="00720655" w:rsidRDefault="00720655" w:rsidP="00720655">
      <w:pPr>
        <w:spacing w:before="24" w:line="360" w:lineRule="auto"/>
        <w:ind w:left="502" w:right="828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print("GeneralboundaryG:")for h in sorted(G):</w:t>
      </w:r>
    </w:p>
    <w:p w:rsidR="00720655" w:rsidRPr="00720655" w:rsidRDefault="00720655" w:rsidP="00720655">
      <w:pPr>
        <w:spacing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print("",</w:t>
      </w:r>
      <w:r w:rsidRPr="00720655">
        <w:rPr>
          <w:rFonts w:cs="Times New Roman"/>
          <w:spacing w:val="-7"/>
          <w:sz w:val="24"/>
          <w:szCs w:val="24"/>
        </w:rPr>
        <w:t>h)</w:t>
      </w:r>
    </w:p>
    <w:p w:rsidR="00720655" w:rsidRPr="00720655" w:rsidRDefault="00720655" w:rsidP="00720655">
      <w:pPr>
        <w:spacing w:before="26" w:line="360" w:lineRule="auto"/>
        <w:ind w:left="502" w:right="7001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print("Allconsistenthypotheses(versionspace):")for h in sorted(version_space):</w:t>
      </w:r>
    </w:p>
    <w:p w:rsidR="00720655" w:rsidRPr="00720655" w:rsidRDefault="00720655" w:rsidP="00720655">
      <w:pPr>
        <w:spacing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print("",</w:t>
      </w:r>
      <w:r w:rsidRPr="00720655">
        <w:rPr>
          <w:rFonts w:cs="Times New Roman"/>
          <w:spacing w:val="-7"/>
          <w:sz w:val="24"/>
          <w:szCs w:val="24"/>
        </w:rPr>
        <w:t>h)</w:t>
      </w:r>
    </w:p>
    <w:p w:rsidR="00720655" w:rsidRPr="00720655" w:rsidRDefault="00720655" w:rsidP="00720655">
      <w:pPr>
        <w:pStyle w:val="BodyText"/>
        <w:spacing w:before="48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before="1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</w:t>
      </w:r>
      <w:r w:rsidRPr="00720655">
        <w:rPr>
          <w:rFonts w:cs="Times New Roman"/>
          <w:noProof/>
          <w:spacing w:val="-1"/>
          <w:position w:val="-2"/>
          <w:sz w:val="24"/>
          <w:szCs w:val="24"/>
        </w:rPr>
        <w:drawing>
          <wp:inline distT="0" distB="0" distL="0" distR="0">
            <wp:extent cx="88418" cy="35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18" cy="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55">
        <w:rPr>
          <w:rFonts w:cs="Times New Roman"/>
          <w:sz w:val="24"/>
          <w:szCs w:val="24"/>
        </w:rPr>
        <w:t>name</w:t>
      </w:r>
      <w:r w:rsidRPr="00720655">
        <w:rPr>
          <w:rFonts w:cs="Times New Roman"/>
          <w:noProof/>
          <w:position w:val="-2"/>
          <w:sz w:val="24"/>
          <w:szCs w:val="24"/>
        </w:rPr>
        <w:drawing>
          <wp:inline distT="0" distB="0" distL="0" distR="0">
            <wp:extent cx="88392" cy="35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55">
        <w:rPr>
          <w:rFonts w:cs="Times New Roman"/>
          <w:sz w:val="24"/>
          <w:szCs w:val="24"/>
        </w:rPr>
        <w:t>=="</w:t>
      </w:r>
      <w:r w:rsidRPr="00720655">
        <w:rPr>
          <w:rFonts w:cs="Times New Roman"/>
          <w:noProof/>
          <w:position w:val="-2"/>
          <w:sz w:val="24"/>
          <w:szCs w:val="24"/>
        </w:rPr>
        <w:drawing>
          <wp:inline distT="0" distB="0" distL="0" distR="0">
            <wp:extent cx="88356" cy="358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56" cy="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55">
        <w:rPr>
          <w:rFonts w:cs="Times New Roman"/>
          <w:sz w:val="24"/>
          <w:szCs w:val="24"/>
        </w:rPr>
        <w:t>main</w:t>
      </w:r>
      <w:r w:rsidRPr="00720655">
        <w:rPr>
          <w:rFonts w:cs="Times New Roman"/>
          <w:noProof/>
          <w:spacing w:val="-1"/>
          <w:position w:val="-2"/>
          <w:sz w:val="24"/>
          <w:szCs w:val="24"/>
        </w:rPr>
        <w:drawing>
          <wp:inline distT="0" distB="0" distL="0" distR="0">
            <wp:extent cx="88356" cy="358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56" cy="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55">
        <w:rPr>
          <w:rFonts w:cs="Times New Roman"/>
          <w:spacing w:val="-5"/>
          <w:sz w:val="24"/>
          <w:szCs w:val="24"/>
        </w:rPr>
        <w:t>":</w:t>
      </w:r>
    </w:p>
    <w:p w:rsidR="00720655" w:rsidRPr="00720655" w:rsidRDefault="00720655" w:rsidP="00720655">
      <w:pPr>
        <w:spacing w:before="23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pacing w:val="-2"/>
          <w:sz w:val="24"/>
          <w:szCs w:val="24"/>
        </w:rPr>
        <w:t>candidate_elimination("sport.csv")</w:t>
      </w:r>
    </w:p>
    <w:p w:rsidR="00720655" w:rsidRPr="00720655" w:rsidRDefault="00720655" w:rsidP="00720655">
      <w:pPr>
        <w:pStyle w:val="BodyText"/>
        <w:spacing w:before="65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3"/>
        <w:spacing w:before="1"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z w:val="24"/>
          <w:szCs w:val="24"/>
        </w:rPr>
        <w:t>Sample</w:t>
      </w:r>
      <w:r w:rsidRPr="00720655">
        <w:rPr>
          <w:rFonts w:ascii="Times New Roman" w:hAnsi="Times New Roman" w:cs="Times New Roman"/>
          <w:color w:val="4F81BC"/>
          <w:spacing w:val="-2"/>
          <w:sz w:val="24"/>
          <w:szCs w:val="24"/>
        </w:rPr>
        <w:t>Output</w:t>
      </w:r>
    </w:p>
    <w:p w:rsidR="00720655" w:rsidRPr="00720655" w:rsidRDefault="00720655" w:rsidP="00720655">
      <w:pPr>
        <w:spacing w:before="43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Specificboundary</w:t>
      </w:r>
      <w:r w:rsidRPr="00720655">
        <w:rPr>
          <w:rFonts w:cs="Times New Roman"/>
          <w:spacing w:val="-5"/>
          <w:sz w:val="24"/>
          <w:szCs w:val="24"/>
        </w:rPr>
        <w:t xml:space="preserve"> S:</w:t>
      </w:r>
    </w:p>
    <w:p w:rsidR="00720655" w:rsidRPr="00720655" w:rsidRDefault="00720655" w:rsidP="00720655">
      <w:pPr>
        <w:spacing w:before="24" w:line="360" w:lineRule="auto"/>
        <w:ind w:left="43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('?','Warm',</w:t>
      </w:r>
      <w:r w:rsidRPr="00720655">
        <w:rPr>
          <w:rFonts w:cs="Times New Roman"/>
          <w:spacing w:val="-4"/>
          <w:sz w:val="24"/>
          <w:szCs w:val="24"/>
        </w:rPr>
        <w:t>'?')</w:t>
      </w:r>
    </w:p>
    <w:p w:rsidR="00720655" w:rsidRPr="00720655" w:rsidRDefault="00720655" w:rsidP="00720655">
      <w:pPr>
        <w:spacing w:before="24" w:line="360" w:lineRule="auto"/>
        <w:ind w:left="43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('Sunny','?',</w:t>
      </w:r>
      <w:r w:rsidRPr="00720655">
        <w:rPr>
          <w:rFonts w:cs="Times New Roman"/>
          <w:spacing w:val="-4"/>
          <w:sz w:val="24"/>
          <w:szCs w:val="24"/>
        </w:rPr>
        <w:t>'?')</w:t>
      </w:r>
    </w:p>
    <w:p w:rsidR="00720655" w:rsidRPr="00720655" w:rsidRDefault="00720655" w:rsidP="00720655">
      <w:pPr>
        <w:spacing w:before="23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Generalboundary</w:t>
      </w:r>
      <w:r w:rsidRPr="00720655">
        <w:rPr>
          <w:rFonts w:cs="Times New Roman"/>
          <w:spacing w:val="-5"/>
          <w:sz w:val="24"/>
          <w:szCs w:val="24"/>
        </w:rPr>
        <w:t xml:space="preserve"> G:</w:t>
      </w:r>
    </w:p>
    <w:p w:rsidR="00720655" w:rsidRPr="00720655" w:rsidRDefault="00720655" w:rsidP="00720655">
      <w:pPr>
        <w:spacing w:before="27" w:line="360" w:lineRule="auto"/>
        <w:ind w:left="43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('Sunny','Warm',</w:t>
      </w:r>
      <w:r w:rsidRPr="00720655">
        <w:rPr>
          <w:rFonts w:cs="Times New Roman"/>
          <w:spacing w:val="-4"/>
          <w:sz w:val="24"/>
          <w:szCs w:val="24"/>
        </w:rPr>
        <w:t>'?')</w:t>
      </w:r>
    </w:p>
    <w:p w:rsidR="00720655" w:rsidRPr="00720655" w:rsidRDefault="00720655" w:rsidP="00720655">
      <w:pPr>
        <w:spacing w:before="24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Allconsistenthypotheses(version</w:t>
      </w:r>
      <w:r w:rsidRPr="00720655">
        <w:rPr>
          <w:rFonts w:cs="Times New Roman"/>
          <w:spacing w:val="-2"/>
          <w:sz w:val="24"/>
          <w:szCs w:val="24"/>
        </w:rPr>
        <w:t>space):</w:t>
      </w:r>
    </w:p>
    <w:p w:rsidR="00720655" w:rsidRPr="00720655" w:rsidRDefault="00720655" w:rsidP="00720655">
      <w:pPr>
        <w:spacing w:before="23" w:line="360" w:lineRule="auto"/>
        <w:ind w:left="43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('?','Warm',</w:t>
      </w:r>
      <w:r w:rsidRPr="00720655">
        <w:rPr>
          <w:rFonts w:cs="Times New Roman"/>
          <w:spacing w:val="-4"/>
          <w:sz w:val="24"/>
          <w:szCs w:val="24"/>
        </w:rPr>
        <w:t>'?')</w:t>
      </w:r>
    </w:p>
    <w:p w:rsidR="00720655" w:rsidRPr="00720655" w:rsidRDefault="00720655" w:rsidP="00720655">
      <w:pPr>
        <w:spacing w:before="24" w:line="360" w:lineRule="auto"/>
        <w:ind w:left="43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('Sunny','?',</w:t>
      </w:r>
      <w:r w:rsidRPr="00720655">
        <w:rPr>
          <w:rFonts w:cs="Times New Roman"/>
          <w:spacing w:val="-4"/>
          <w:sz w:val="24"/>
          <w:szCs w:val="24"/>
        </w:rPr>
        <w:t>'?')</w:t>
      </w:r>
    </w:p>
    <w:p w:rsidR="00720655" w:rsidRPr="00720655" w:rsidRDefault="00720655" w:rsidP="00720655">
      <w:pPr>
        <w:spacing w:before="24" w:line="360" w:lineRule="auto"/>
        <w:ind w:left="43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('Sunny','Warm',</w:t>
      </w:r>
      <w:r w:rsidRPr="00720655">
        <w:rPr>
          <w:rFonts w:cs="Times New Roman"/>
          <w:spacing w:val="-4"/>
          <w:sz w:val="24"/>
          <w:szCs w:val="24"/>
        </w:rPr>
        <w:t>'?')</w:t>
      </w:r>
    </w:p>
    <w:p w:rsidR="00720655" w:rsidRPr="00720655" w:rsidRDefault="00720655" w:rsidP="00720655">
      <w:pPr>
        <w:pStyle w:val="BodyText"/>
        <w:spacing w:before="65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pacing w:val="-2"/>
          <w:sz w:val="24"/>
          <w:szCs w:val="24"/>
        </w:rPr>
        <w:t>Result</w:t>
      </w:r>
    </w:p>
    <w:p w:rsidR="00720655" w:rsidRPr="00720655" w:rsidRDefault="00720655" w:rsidP="00720655">
      <w:pPr>
        <w:pStyle w:val="BodyText"/>
        <w:spacing w:before="46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Thus,Candidate-Eliminationwasdemonstratedusingsport.csv.TheprogramreadsexamplesfromtheCSVfileandoutputs the complete version space under the stated categorical hypothesis representation, along with its S and G boundaries.</w:t>
      </w:r>
    </w:p>
    <w:p w:rsidR="00720655" w:rsidRPr="00720655" w:rsidRDefault="00720655" w:rsidP="00720655">
      <w:pPr>
        <w:pStyle w:val="BodyText"/>
        <w:spacing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BodyText"/>
        <w:spacing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BodyText"/>
        <w:spacing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BodyText"/>
        <w:spacing w:before="24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" w:name="Problem_2:_Buying_a_Computer"/>
      <w:bookmarkEnd w:id="1"/>
      <w:r w:rsidRPr="00720655">
        <w:rPr>
          <w:rFonts w:ascii="Times New Roman" w:hAnsi="Times New Roman" w:cs="Times New Roman"/>
          <w:color w:val="365F91"/>
          <w:sz w:val="24"/>
          <w:szCs w:val="24"/>
        </w:rPr>
        <w:t>Problem2:Buyinga</w:t>
      </w:r>
      <w:r w:rsidRPr="00720655">
        <w:rPr>
          <w:rFonts w:ascii="Times New Roman" w:hAnsi="Times New Roman" w:cs="Times New Roman"/>
          <w:color w:val="365F91"/>
          <w:spacing w:val="-2"/>
          <w:sz w:val="24"/>
          <w:szCs w:val="24"/>
        </w:rPr>
        <w:t>Computer</w:t>
      </w:r>
    </w:p>
    <w:p w:rsidR="00720655" w:rsidRPr="00720655" w:rsidRDefault="00720655" w:rsidP="00720655">
      <w:pPr>
        <w:pStyle w:val="Heading3"/>
        <w:spacing w:before="249"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pacing w:val="-5"/>
          <w:sz w:val="24"/>
          <w:szCs w:val="24"/>
        </w:rPr>
        <w:t>Aim</w:t>
      </w:r>
    </w:p>
    <w:p w:rsidR="00720655" w:rsidRPr="00720655" w:rsidRDefault="00720655" w:rsidP="00720655">
      <w:pPr>
        <w:pStyle w:val="BodyText"/>
        <w:spacing w:before="45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 xml:space="preserve">ToimplementCandidate-EliminationusingaCSVdatasetandfindhypothesesconsistentwithwhetherapersonbuysa </w:t>
      </w:r>
      <w:r w:rsidRPr="00720655">
        <w:rPr>
          <w:rFonts w:cs="Times New Roman"/>
          <w:spacing w:val="-2"/>
          <w:sz w:val="24"/>
          <w:szCs w:val="24"/>
        </w:rPr>
        <w:t>computer.</w:t>
      </w:r>
    </w:p>
    <w:p w:rsidR="00720655" w:rsidRPr="00720655" w:rsidRDefault="00720655" w:rsidP="00720655">
      <w:pPr>
        <w:pStyle w:val="Heading3"/>
        <w:spacing w:before="197"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pacing w:val="-2"/>
          <w:sz w:val="24"/>
          <w:szCs w:val="24"/>
        </w:rPr>
        <w:t>Algorithm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48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StarttheprogramandloadtheCSV</w:t>
      </w:r>
      <w:r w:rsidRPr="00720655">
        <w:rPr>
          <w:rFonts w:cs="Times New Roman"/>
          <w:spacing w:val="-2"/>
          <w:sz w:val="24"/>
          <w:szCs w:val="24"/>
        </w:rPr>
        <w:t>file.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lastRenderedPageBreak/>
        <w:t>Identifytheattributecolumnsandthefinalclass-label</w:t>
      </w:r>
      <w:r w:rsidRPr="00720655">
        <w:rPr>
          <w:rFonts w:cs="Times New Roman"/>
          <w:spacing w:val="-2"/>
          <w:sz w:val="24"/>
          <w:szCs w:val="24"/>
        </w:rPr>
        <w:t>column.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Generatethecategoricalhypothesisspaceusingobservedattributevaluesandthewildcard</w:t>
      </w:r>
      <w:r w:rsidRPr="00720655">
        <w:rPr>
          <w:rFonts w:cs="Times New Roman"/>
          <w:spacing w:val="-5"/>
          <w:sz w:val="24"/>
          <w:szCs w:val="24"/>
        </w:rPr>
        <w:t>?.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Foreachpositiveexample,keeponlyhypothesesthatcoverthe</w:t>
      </w:r>
      <w:r w:rsidRPr="00720655">
        <w:rPr>
          <w:rFonts w:cs="Times New Roman"/>
          <w:spacing w:val="-2"/>
          <w:sz w:val="24"/>
          <w:szCs w:val="24"/>
        </w:rPr>
        <w:t>example.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Foreachnegativeexample,removehypothesesthatcoverthe</w:t>
      </w:r>
      <w:r w:rsidRPr="00720655">
        <w:rPr>
          <w:rFonts w:cs="Times New Roman"/>
          <w:spacing w:val="-2"/>
          <w:sz w:val="24"/>
          <w:szCs w:val="24"/>
        </w:rPr>
        <w:t>example.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7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Findthemost-specificandmost-generalboundarymembersoftheremainingversion</w:t>
      </w:r>
      <w:r w:rsidRPr="00720655">
        <w:rPr>
          <w:rFonts w:cs="Times New Roman"/>
          <w:spacing w:val="-2"/>
          <w:sz w:val="24"/>
          <w:szCs w:val="24"/>
        </w:rPr>
        <w:t>space.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DisplayS,G,andallconsistenthypotheses;</w:t>
      </w:r>
      <w:r w:rsidRPr="00720655">
        <w:rPr>
          <w:rFonts w:cs="Times New Roman"/>
          <w:spacing w:val="-2"/>
          <w:sz w:val="24"/>
          <w:szCs w:val="24"/>
        </w:rPr>
        <w:t>stop.</w:t>
      </w:r>
    </w:p>
    <w:p w:rsidR="00720655" w:rsidRPr="00720655" w:rsidRDefault="00720655" w:rsidP="00720655">
      <w:pPr>
        <w:pStyle w:val="BodyText"/>
        <w:spacing w:before="2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z w:val="24"/>
          <w:szCs w:val="24"/>
        </w:rPr>
        <w:t>CSVSample</w:t>
      </w:r>
      <w:r w:rsidRPr="00720655">
        <w:rPr>
          <w:rFonts w:ascii="Times New Roman" w:hAnsi="Times New Roman" w:cs="Times New Roman"/>
          <w:color w:val="4F81BC"/>
          <w:spacing w:val="-4"/>
          <w:sz w:val="24"/>
          <w:szCs w:val="24"/>
        </w:rPr>
        <w:t>Input</w:t>
      </w:r>
    </w:p>
    <w:p w:rsidR="00720655" w:rsidRPr="00720655" w:rsidRDefault="00720655" w:rsidP="00720655">
      <w:pPr>
        <w:pStyle w:val="BodyText"/>
        <w:spacing w:before="48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Savethefollowingtextas</w:t>
      </w:r>
      <w:r w:rsidRPr="00720655">
        <w:rPr>
          <w:rFonts w:cs="Times New Roman"/>
          <w:spacing w:val="-2"/>
          <w:sz w:val="24"/>
          <w:szCs w:val="24"/>
        </w:rPr>
        <w:t>computer.csv:</w:t>
      </w:r>
    </w:p>
    <w:p w:rsidR="00720655" w:rsidRPr="00720655" w:rsidRDefault="00720655" w:rsidP="00720655">
      <w:pPr>
        <w:pStyle w:val="BodyText"/>
        <w:spacing w:before="4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360" w:right="7306"/>
        <w:rPr>
          <w:rFonts w:cs="Times New Roman"/>
          <w:sz w:val="24"/>
          <w:szCs w:val="24"/>
        </w:rPr>
      </w:pPr>
      <w:r w:rsidRPr="00720655">
        <w:rPr>
          <w:rFonts w:cs="Times New Roman"/>
          <w:spacing w:val="-2"/>
          <w:sz w:val="24"/>
          <w:szCs w:val="24"/>
        </w:rPr>
        <w:t>Age,Income,Student,BuyComputer Young,High,No,Yes</w:t>
      </w:r>
    </w:p>
    <w:p w:rsidR="00720655" w:rsidRPr="00720655" w:rsidRDefault="00720655" w:rsidP="00720655">
      <w:pPr>
        <w:spacing w:line="360" w:lineRule="auto"/>
        <w:rPr>
          <w:rFonts w:cs="Times New Roman"/>
          <w:sz w:val="24"/>
          <w:szCs w:val="24"/>
        </w:rPr>
        <w:sectPr w:rsidR="00720655" w:rsidRPr="00720655">
          <w:pgSz w:w="12240" w:h="15840"/>
          <w:pgMar w:top="1040" w:right="1080" w:bottom="280" w:left="720" w:header="720" w:footer="720" w:gutter="0"/>
          <w:cols w:space="720"/>
        </w:sectPr>
      </w:pPr>
    </w:p>
    <w:p w:rsidR="00720655" w:rsidRPr="00720655" w:rsidRDefault="00720655" w:rsidP="00720655">
      <w:pPr>
        <w:spacing w:before="78" w:line="360" w:lineRule="auto"/>
        <w:ind w:left="360" w:right="8068"/>
        <w:rPr>
          <w:rFonts w:cs="Times New Roman"/>
          <w:sz w:val="24"/>
          <w:szCs w:val="24"/>
        </w:rPr>
      </w:pPr>
      <w:r w:rsidRPr="00720655">
        <w:rPr>
          <w:rFonts w:cs="Times New Roman"/>
          <w:spacing w:val="-2"/>
          <w:sz w:val="24"/>
          <w:szCs w:val="24"/>
        </w:rPr>
        <w:lastRenderedPageBreak/>
        <w:t>Young,Medium,Yes,Yes Middle,High,No,No Young,Low,Yes,Yes</w:t>
      </w:r>
    </w:p>
    <w:p w:rsidR="00720655" w:rsidRPr="00720655" w:rsidRDefault="00720655" w:rsidP="00720655">
      <w:pPr>
        <w:pStyle w:val="BodyText"/>
        <w:spacing w:before="7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z w:val="24"/>
          <w:szCs w:val="24"/>
        </w:rPr>
        <w:t>Python</w:t>
      </w:r>
      <w:r w:rsidRPr="00720655">
        <w:rPr>
          <w:rFonts w:ascii="Times New Roman" w:hAnsi="Times New Roman" w:cs="Times New Roman"/>
          <w:color w:val="4F81BC"/>
          <w:spacing w:val="-4"/>
          <w:sz w:val="24"/>
          <w:szCs w:val="24"/>
        </w:rPr>
        <w:t>Code</w:t>
      </w:r>
    </w:p>
    <w:p w:rsidR="00720655" w:rsidRPr="00720655" w:rsidRDefault="00720655" w:rsidP="00720655">
      <w:pPr>
        <w:spacing w:before="46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import</w:t>
      </w:r>
      <w:r w:rsidRPr="00720655">
        <w:rPr>
          <w:rFonts w:cs="Times New Roman"/>
          <w:spacing w:val="-5"/>
          <w:sz w:val="24"/>
          <w:szCs w:val="24"/>
        </w:rPr>
        <w:t>csv</w:t>
      </w:r>
    </w:p>
    <w:p w:rsidR="00720655" w:rsidRPr="00720655" w:rsidRDefault="00720655" w:rsidP="00720655">
      <w:pPr>
        <w:spacing w:before="24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fromitertoolsimport</w:t>
      </w:r>
      <w:r w:rsidRPr="00720655">
        <w:rPr>
          <w:rFonts w:cs="Times New Roman"/>
          <w:spacing w:val="-2"/>
          <w:sz w:val="24"/>
          <w:szCs w:val="24"/>
        </w:rPr>
        <w:t>product</w:t>
      </w:r>
    </w:p>
    <w:p w:rsidR="00720655" w:rsidRPr="00720655" w:rsidRDefault="00720655" w:rsidP="00720655">
      <w:pPr>
        <w:pStyle w:val="BodyText"/>
        <w:spacing w:before="47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before="1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defcovers(h,</w:t>
      </w:r>
      <w:r w:rsidRPr="00720655">
        <w:rPr>
          <w:rFonts w:cs="Times New Roman"/>
          <w:spacing w:val="-5"/>
          <w:sz w:val="24"/>
          <w:szCs w:val="24"/>
        </w:rPr>
        <w:t>x):</w:t>
      </w:r>
    </w:p>
    <w:p w:rsidR="00720655" w:rsidRPr="00720655" w:rsidRDefault="00720655" w:rsidP="00720655">
      <w:pPr>
        <w:spacing w:before="23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 xml:space="preserve">returnall(a=="?"ora==vfora,vinzip(h, </w:t>
      </w:r>
      <w:r w:rsidRPr="00720655">
        <w:rPr>
          <w:rFonts w:cs="Times New Roman"/>
          <w:spacing w:val="-5"/>
          <w:sz w:val="24"/>
          <w:szCs w:val="24"/>
        </w:rPr>
        <w:t>x))</w:t>
      </w:r>
    </w:p>
    <w:p w:rsidR="00720655" w:rsidRPr="00720655" w:rsidRDefault="00720655" w:rsidP="00720655">
      <w:pPr>
        <w:pStyle w:val="BodyText"/>
        <w:spacing w:before="48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defmore_general_or_equal(h1,</w:t>
      </w:r>
      <w:r w:rsidRPr="00720655">
        <w:rPr>
          <w:rFonts w:cs="Times New Roman"/>
          <w:spacing w:val="-4"/>
          <w:sz w:val="24"/>
          <w:szCs w:val="24"/>
        </w:rPr>
        <w:t>h2):</w:t>
      </w:r>
    </w:p>
    <w:p w:rsidR="00720655" w:rsidRPr="00720655" w:rsidRDefault="00720655" w:rsidP="00720655">
      <w:pPr>
        <w:spacing w:before="26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returnall(a=="?"ora==bfora,binzip(h1,</w:t>
      </w:r>
      <w:r w:rsidRPr="00720655">
        <w:rPr>
          <w:rFonts w:cs="Times New Roman"/>
          <w:spacing w:val="-4"/>
          <w:sz w:val="24"/>
          <w:szCs w:val="24"/>
        </w:rPr>
        <w:t>h2))</w:t>
      </w:r>
    </w:p>
    <w:p w:rsidR="00720655" w:rsidRPr="00720655" w:rsidRDefault="00720655" w:rsidP="00720655">
      <w:pPr>
        <w:pStyle w:val="BodyText"/>
        <w:spacing w:before="48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def</w:t>
      </w:r>
      <w:r w:rsidRPr="00720655">
        <w:rPr>
          <w:rFonts w:cs="Times New Roman"/>
          <w:spacing w:val="-2"/>
          <w:sz w:val="24"/>
          <w:szCs w:val="24"/>
        </w:rPr>
        <w:t xml:space="preserve"> candidate_elimination(filename):</w:t>
      </w:r>
    </w:p>
    <w:p w:rsidR="00720655" w:rsidRPr="00720655" w:rsidRDefault="00720655" w:rsidP="00720655">
      <w:pPr>
        <w:spacing w:before="24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withopen(filename,newline="")as</w:t>
      </w:r>
      <w:r w:rsidRPr="00720655">
        <w:rPr>
          <w:rFonts w:cs="Times New Roman"/>
          <w:spacing w:val="-5"/>
          <w:sz w:val="24"/>
          <w:szCs w:val="24"/>
        </w:rPr>
        <w:t>f:</w:t>
      </w:r>
    </w:p>
    <w:p w:rsidR="00720655" w:rsidRPr="00720655" w:rsidRDefault="00720655" w:rsidP="00720655">
      <w:pPr>
        <w:spacing w:before="24"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rows=</w:t>
      </w:r>
      <w:r w:rsidRPr="00720655">
        <w:rPr>
          <w:rFonts w:cs="Times New Roman"/>
          <w:spacing w:val="-2"/>
          <w:sz w:val="24"/>
          <w:szCs w:val="24"/>
        </w:rPr>
        <w:t>list(csv.reader(f))</w:t>
      </w:r>
    </w:p>
    <w:p w:rsidR="00720655" w:rsidRPr="00720655" w:rsidRDefault="00720655" w:rsidP="00720655">
      <w:pPr>
        <w:pStyle w:val="BodyText"/>
        <w:spacing w:before="47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 w:right="8784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headers = rows[0]examples=rows[1:]</w:t>
      </w: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X=[row[:-1]forrowin</w:t>
      </w:r>
      <w:r w:rsidRPr="00720655">
        <w:rPr>
          <w:rFonts w:cs="Times New Roman"/>
          <w:spacing w:val="-2"/>
          <w:sz w:val="24"/>
          <w:szCs w:val="24"/>
        </w:rPr>
        <w:t>examples]</w:t>
      </w:r>
    </w:p>
    <w:p w:rsidR="00720655" w:rsidRPr="00720655" w:rsidRDefault="00720655" w:rsidP="00720655">
      <w:pPr>
        <w:spacing w:before="24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y=[row[-1].strip().lower()forrowin</w:t>
      </w:r>
      <w:r w:rsidRPr="00720655">
        <w:rPr>
          <w:rFonts w:cs="Times New Roman"/>
          <w:spacing w:val="-2"/>
          <w:sz w:val="24"/>
          <w:szCs w:val="24"/>
        </w:rPr>
        <w:t>examples]</w:t>
      </w:r>
    </w:p>
    <w:p w:rsidR="00720655" w:rsidRPr="00720655" w:rsidRDefault="00720655" w:rsidP="00720655">
      <w:pPr>
        <w:spacing w:before="24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domains=[sorted(set(x[i]forxinX))foriinrange(len(headers)-</w:t>
      </w:r>
      <w:r w:rsidRPr="00720655">
        <w:rPr>
          <w:rFonts w:cs="Times New Roman"/>
          <w:spacing w:val="-5"/>
          <w:sz w:val="24"/>
          <w:szCs w:val="24"/>
        </w:rPr>
        <w:t>1)]</w:t>
      </w:r>
    </w:p>
    <w:p w:rsidR="00720655" w:rsidRPr="00720655" w:rsidRDefault="00720655" w:rsidP="00720655">
      <w:pPr>
        <w:pStyle w:val="BodyText"/>
        <w:spacing w:before="47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lastRenderedPageBreak/>
        <w:t>#Finitehypothesisspace:observedattributevaluesor</w:t>
      </w:r>
      <w:r w:rsidRPr="00720655">
        <w:rPr>
          <w:rFonts w:cs="Times New Roman"/>
          <w:spacing w:val="-5"/>
          <w:sz w:val="24"/>
          <w:szCs w:val="24"/>
        </w:rPr>
        <w:t>'?'</w:t>
      </w:r>
    </w:p>
    <w:p w:rsidR="00720655" w:rsidRPr="00720655" w:rsidRDefault="00720655" w:rsidP="00720655">
      <w:pPr>
        <w:spacing w:before="24" w:line="360" w:lineRule="auto"/>
        <w:ind w:left="502" w:right="5355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hypotheses=list(product(*[[*domain,"?"]fordomainindomains]))version_space = set(hypotheses)</w:t>
      </w:r>
    </w:p>
    <w:p w:rsidR="00720655" w:rsidRPr="00720655" w:rsidRDefault="00720655" w:rsidP="00720655">
      <w:pPr>
        <w:pStyle w:val="BodyText"/>
        <w:spacing w:before="22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before="1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forx,labelinzip(X,</w:t>
      </w:r>
      <w:r w:rsidRPr="00720655">
        <w:rPr>
          <w:rFonts w:cs="Times New Roman"/>
          <w:spacing w:val="-5"/>
          <w:sz w:val="24"/>
          <w:szCs w:val="24"/>
        </w:rPr>
        <w:t>y):</w:t>
      </w:r>
    </w:p>
    <w:p w:rsidR="00720655" w:rsidRPr="00720655" w:rsidRDefault="00720655" w:rsidP="00720655">
      <w:pPr>
        <w:spacing w:before="23"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iflabelin("yes","1","true",</w:t>
      </w:r>
      <w:r w:rsidRPr="00720655">
        <w:rPr>
          <w:rFonts w:cs="Times New Roman"/>
          <w:spacing w:val="-2"/>
          <w:sz w:val="24"/>
          <w:szCs w:val="24"/>
        </w:rPr>
        <w:t>"positive"):</w:t>
      </w:r>
    </w:p>
    <w:p w:rsidR="00720655" w:rsidRPr="00720655" w:rsidRDefault="00720655" w:rsidP="00720655">
      <w:pPr>
        <w:spacing w:before="24" w:line="360" w:lineRule="auto"/>
        <w:ind w:left="643" w:right="6235" w:firstLine="139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version_space={hforhinversion_spaceifcovers(h,x)}</w:t>
      </w:r>
      <w:r w:rsidRPr="00720655">
        <w:rPr>
          <w:rFonts w:cs="Times New Roman"/>
          <w:spacing w:val="-2"/>
          <w:sz w:val="24"/>
          <w:szCs w:val="24"/>
        </w:rPr>
        <w:t>else:</w:t>
      </w:r>
    </w:p>
    <w:p w:rsidR="00720655" w:rsidRPr="00720655" w:rsidRDefault="00720655" w:rsidP="00720655">
      <w:pPr>
        <w:spacing w:line="360" w:lineRule="auto"/>
        <w:ind w:left="78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version_space={hforhinversion_spaceifnotcovers(h,</w:t>
      </w:r>
      <w:r w:rsidRPr="00720655">
        <w:rPr>
          <w:rFonts w:cs="Times New Roman"/>
          <w:spacing w:val="-5"/>
          <w:sz w:val="24"/>
          <w:szCs w:val="24"/>
        </w:rPr>
        <w:t>x)}</w:t>
      </w:r>
    </w:p>
    <w:p w:rsidR="00720655" w:rsidRPr="00720655" w:rsidRDefault="00720655" w:rsidP="00720655">
      <w:pPr>
        <w:pStyle w:val="BodyText"/>
        <w:spacing w:before="50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ifnot</w:t>
      </w:r>
      <w:r w:rsidRPr="00720655">
        <w:rPr>
          <w:rFonts w:cs="Times New Roman"/>
          <w:spacing w:val="-2"/>
          <w:sz w:val="24"/>
          <w:szCs w:val="24"/>
        </w:rPr>
        <w:t>version_space:</w:t>
      </w:r>
    </w:p>
    <w:p w:rsidR="00720655" w:rsidRPr="00720655" w:rsidRDefault="00720655" w:rsidP="00720655">
      <w:pPr>
        <w:spacing w:before="24" w:line="360" w:lineRule="auto"/>
        <w:ind w:left="643" w:right="771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print("Versionspaceisempty.")</w:t>
      </w:r>
      <w:r w:rsidRPr="00720655">
        <w:rPr>
          <w:rFonts w:cs="Times New Roman"/>
          <w:spacing w:val="-2"/>
          <w:sz w:val="24"/>
          <w:szCs w:val="24"/>
        </w:rPr>
        <w:t>return</w:t>
      </w:r>
    </w:p>
    <w:p w:rsidR="00720655" w:rsidRPr="00720655" w:rsidRDefault="00720655" w:rsidP="00720655">
      <w:pPr>
        <w:pStyle w:val="BodyText"/>
        <w:spacing w:before="23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before="1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S= [hforhin</w:t>
      </w:r>
      <w:r w:rsidRPr="00720655">
        <w:rPr>
          <w:rFonts w:cs="Times New Roman"/>
          <w:spacing w:val="-2"/>
          <w:sz w:val="24"/>
          <w:szCs w:val="24"/>
        </w:rPr>
        <w:t xml:space="preserve"> version_space</w:t>
      </w:r>
    </w:p>
    <w:p w:rsidR="00720655" w:rsidRPr="00720655" w:rsidRDefault="00720655" w:rsidP="00720655">
      <w:pPr>
        <w:spacing w:before="23" w:line="360" w:lineRule="auto"/>
        <w:ind w:left="1063" w:right="6703" w:hanging="387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ifnotany(more_general_or_equal(h2,h)andh2!=hfor h2 in version_space)]</w:t>
      </w: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G= [hforhin</w:t>
      </w:r>
      <w:r w:rsidRPr="00720655">
        <w:rPr>
          <w:rFonts w:cs="Times New Roman"/>
          <w:spacing w:val="-2"/>
          <w:sz w:val="24"/>
          <w:szCs w:val="24"/>
        </w:rPr>
        <w:t xml:space="preserve"> version_space</w:t>
      </w:r>
    </w:p>
    <w:p w:rsidR="00720655" w:rsidRPr="00720655" w:rsidRDefault="00720655" w:rsidP="00720655">
      <w:pPr>
        <w:spacing w:before="24" w:line="360" w:lineRule="auto"/>
        <w:ind w:left="1063" w:right="6703" w:hanging="387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ifnotany(more_general_or_equal(h,h2)andh2!=hfor h2 in version_space)]</w:t>
      </w:r>
    </w:p>
    <w:p w:rsidR="00720655" w:rsidRPr="00720655" w:rsidRDefault="00720655" w:rsidP="00720655">
      <w:pPr>
        <w:pStyle w:val="BodyText"/>
        <w:spacing w:before="23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 w:right="8289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print("SpecificboundaryS:")for h in sorted(S):</w:t>
      </w:r>
    </w:p>
    <w:p w:rsidR="00720655" w:rsidRPr="00720655" w:rsidRDefault="00720655" w:rsidP="00720655">
      <w:pPr>
        <w:spacing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print("",</w:t>
      </w:r>
      <w:r w:rsidRPr="00720655">
        <w:rPr>
          <w:rFonts w:cs="Times New Roman"/>
          <w:spacing w:val="-7"/>
          <w:sz w:val="24"/>
          <w:szCs w:val="24"/>
        </w:rPr>
        <w:t>h)</w:t>
      </w:r>
    </w:p>
    <w:p w:rsidR="00720655" w:rsidRPr="00720655" w:rsidRDefault="00720655" w:rsidP="00720655">
      <w:pPr>
        <w:spacing w:before="27" w:line="360" w:lineRule="auto"/>
        <w:ind w:left="502" w:right="828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lastRenderedPageBreak/>
        <w:t>print("GeneralboundaryG:")for h in sorted(G):</w:t>
      </w:r>
    </w:p>
    <w:p w:rsidR="00720655" w:rsidRPr="00720655" w:rsidRDefault="00720655" w:rsidP="00720655">
      <w:pPr>
        <w:spacing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print("",</w:t>
      </w:r>
      <w:r w:rsidRPr="00720655">
        <w:rPr>
          <w:rFonts w:cs="Times New Roman"/>
          <w:spacing w:val="-7"/>
          <w:sz w:val="24"/>
          <w:szCs w:val="24"/>
        </w:rPr>
        <w:t>h)</w:t>
      </w:r>
    </w:p>
    <w:p w:rsidR="00720655" w:rsidRPr="00720655" w:rsidRDefault="00720655" w:rsidP="00720655">
      <w:pPr>
        <w:spacing w:before="23" w:line="360" w:lineRule="auto"/>
        <w:ind w:left="502" w:right="7001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print("Allconsistenthypotheses(versionspace):")for h in sorted(version_space):</w:t>
      </w:r>
    </w:p>
    <w:p w:rsidR="00720655" w:rsidRPr="00720655" w:rsidRDefault="00720655" w:rsidP="00720655">
      <w:pPr>
        <w:spacing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print("",</w:t>
      </w:r>
      <w:r w:rsidRPr="00720655">
        <w:rPr>
          <w:rFonts w:cs="Times New Roman"/>
          <w:spacing w:val="-7"/>
          <w:sz w:val="24"/>
          <w:szCs w:val="24"/>
        </w:rPr>
        <w:t>h)</w:t>
      </w:r>
    </w:p>
    <w:p w:rsidR="00720655" w:rsidRPr="00720655" w:rsidRDefault="00720655" w:rsidP="00720655">
      <w:pPr>
        <w:pStyle w:val="BodyText"/>
        <w:spacing w:before="50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</w:t>
      </w:r>
      <w:r w:rsidRPr="00720655">
        <w:rPr>
          <w:rFonts w:cs="Times New Roman"/>
          <w:noProof/>
          <w:spacing w:val="-1"/>
          <w:position w:val="-2"/>
          <w:sz w:val="24"/>
          <w:szCs w:val="24"/>
        </w:rPr>
        <w:drawing>
          <wp:inline distT="0" distB="0" distL="0" distR="0">
            <wp:extent cx="88418" cy="358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18" cy="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55">
        <w:rPr>
          <w:rFonts w:cs="Times New Roman"/>
          <w:sz w:val="24"/>
          <w:szCs w:val="24"/>
        </w:rPr>
        <w:t>name</w:t>
      </w:r>
      <w:r w:rsidRPr="00720655">
        <w:rPr>
          <w:rFonts w:cs="Times New Roman"/>
          <w:noProof/>
          <w:position w:val="-2"/>
          <w:sz w:val="24"/>
          <w:szCs w:val="24"/>
        </w:rPr>
        <w:drawing>
          <wp:inline distT="0" distB="0" distL="0" distR="0">
            <wp:extent cx="88392" cy="358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55">
        <w:rPr>
          <w:rFonts w:cs="Times New Roman"/>
          <w:sz w:val="24"/>
          <w:szCs w:val="24"/>
        </w:rPr>
        <w:t>=="</w:t>
      </w:r>
      <w:r w:rsidRPr="00720655">
        <w:rPr>
          <w:rFonts w:cs="Times New Roman"/>
          <w:noProof/>
          <w:position w:val="-2"/>
          <w:sz w:val="24"/>
          <w:szCs w:val="24"/>
        </w:rPr>
        <w:drawing>
          <wp:inline distT="0" distB="0" distL="0" distR="0">
            <wp:extent cx="88356" cy="358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56" cy="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55">
        <w:rPr>
          <w:rFonts w:cs="Times New Roman"/>
          <w:sz w:val="24"/>
          <w:szCs w:val="24"/>
        </w:rPr>
        <w:t>main</w:t>
      </w:r>
      <w:r w:rsidRPr="00720655">
        <w:rPr>
          <w:rFonts w:cs="Times New Roman"/>
          <w:noProof/>
          <w:spacing w:val="-1"/>
          <w:position w:val="-2"/>
          <w:sz w:val="24"/>
          <w:szCs w:val="24"/>
        </w:rPr>
        <w:drawing>
          <wp:inline distT="0" distB="0" distL="0" distR="0">
            <wp:extent cx="88356" cy="358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56" cy="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55">
        <w:rPr>
          <w:rFonts w:cs="Times New Roman"/>
          <w:spacing w:val="-5"/>
          <w:sz w:val="24"/>
          <w:szCs w:val="24"/>
        </w:rPr>
        <w:t>":</w:t>
      </w:r>
    </w:p>
    <w:p w:rsidR="00720655" w:rsidRPr="00720655" w:rsidRDefault="00720655" w:rsidP="00720655">
      <w:pPr>
        <w:spacing w:before="25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pacing w:val="-2"/>
          <w:sz w:val="24"/>
          <w:szCs w:val="24"/>
        </w:rPr>
        <w:t>candidate_elimination("computer.csv")</w:t>
      </w:r>
    </w:p>
    <w:p w:rsidR="00720655" w:rsidRPr="00720655" w:rsidRDefault="00720655" w:rsidP="00720655">
      <w:pPr>
        <w:pStyle w:val="BodyText"/>
        <w:spacing w:before="62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3"/>
        <w:spacing w:before="1"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z w:val="24"/>
          <w:szCs w:val="24"/>
        </w:rPr>
        <w:t>Sample</w:t>
      </w:r>
      <w:r w:rsidRPr="00720655">
        <w:rPr>
          <w:rFonts w:ascii="Times New Roman" w:hAnsi="Times New Roman" w:cs="Times New Roman"/>
          <w:color w:val="4F81BC"/>
          <w:spacing w:val="-2"/>
          <w:sz w:val="24"/>
          <w:szCs w:val="24"/>
        </w:rPr>
        <w:t>Output</w:t>
      </w:r>
    </w:p>
    <w:p w:rsidR="00720655" w:rsidRPr="00720655" w:rsidRDefault="00720655" w:rsidP="00720655">
      <w:pPr>
        <w:spacing w:before="43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Specificboundary</w:t>
      </w:r>
      <w:r w:rsidRPr="00720655">
        <w:rPr>
          <w:rFonts w:cs="Times New Roman"/>
          <w:spacing w:val="-5"/>
          <w:sz w:val="24"/>
          <w:szCs w:val="24"/>
        </w:rPr>
        <w:t xml:space="preserve"> S:</w:t>
      </w:r>
    </w:p>
    <w:p w:rsidR="00720655" w:rsidRPr="00720655" w:rsidRDefault="00720655" w:rsidP="00720655">
      <w:pPr>
        <w:spacing w:before="26" w:line="360" w:lineRule="auto"/>
        <w:ind w:left="43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('Young','?',</w:t>
      </w:r>
      <w:r w:rsidRPr="00720655">
        <w:rPr>
          <w:rFonts w:cs="Times New Roman"/>
          <w:spacing w:val="-4"/>
          <w:sz w:val="24"/>
          <w:szCs w:val="24"/>
        </w:rPr>
        <w:t>'?')</w:t>
      </w:r>
    </w:p>
    <w:p w:rsidR="00720655" w:rsidRPr="00720655" w:rsidRDefault="00720655" w:rsidP="00720655">
      <w:pPr>
        <w:spacing w:before="24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Generalboundary</w:t>
      </w:r>
      <w:r w:rsidRPr="00720655">
        <w:rPr>
          <w:rFonts w:cs="Times New Roman"/>
          <w:spacing w:val="-5"/>
          <w:sz w:val="24"/>
          <w:szCs w:val="24"/>
        </w:rPr>
        <w:t xml:space="preserve"> G:</w:t>
      </w:r>
    </w:p>
    <w:p w:rsidR="00720655" w:rsidRPr="00720655" w:rsidRDefault="00720655" w:rsidP="00720655">
      <w:pPr>
        <w:spacing w:before="24" w:line="360" w:lineRule="auto"/>
        <w:ind w:left="43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('Young','?',</w:t>
      </w:r>
      <w:r w:rsidRPr="00720655">
        <w:rPr>
          <w:rFonts w:cs="Times New Roman"/>
          <w:spacing w:val="-4"/>
          <w:sz w:val="24"/>
          <w:szCs w:val="24"/>
        </w:rPr>
        <w:t>'?')</w:t>
      </w:r>
    </w:p>
    <w:p w:rsidR="00720655" w:rsidRPr="00720655" w:rsidRDefault="00720655" w:rsidP="00720655">
      <w:pPr>
        <w:spacing w:before="24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Allconsistenthypotheses(version</w:t>
      </w:r>
      <w:r w:rsidRPr="00720655">
        <w:rPr>
          <w:rFonts w:cs="Times New Roman"/>
          <w:spacing w:val="-2"/>
          <w:sz w:val="24"/>
          <w:szCs w:val="24"/>
        </w:rPr>
        <w:t>space):</w:t>
      </w:r>
    </w:p>
    <w:p w:rsidR="00720655" w:rsidRPr="00720655" w:rsidRDefault="00720655" w:rsidP="00720655">
      <w:pPr>
        <w:spacing w:before="24" w:line="360" w:lineRule="auto"/>
        <w:ind w:left="43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('Young','?',</w:t>
      </w:r>
      <w:r w:rsidRPr="00720655">
        <w:rPr>
          <w:rFonts w:cs="Times New Roman"/>
          <w:spacing w:val="-4"/>
          <w:sz w:val="24"/>
          <w:szCs w:val="24"/>
        </w:rPr>
        <w:t>'?')</w:t>
      </w:r>
    </w:p>
    <w:p w:rsidR="00720655" w:rsidRPr="00720655" w:rsidRDefault="00720655" w:rsidP="00720655">
      <w:pPr>
        <w:pStyle w:val="BodyText"/>
        <w:spacing w:before="64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3"/>
        <w:spacing w:before="1"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pacing w:val="-2"/>
          <w:sz w:val="24"/>
          <w:szCs w:val="24"/>
        </w:rPr>
        <w:t>Result</w:t>
      </w:r>
    </w:p>
    <w:p w:rsidR="00720655" w:rsidRPr="00720655" w:rsidRDefault="00720655" w:rsidP="00720655">
      <w:pPr>
        <w:pStyle w:val="BodyText"/>
        <w:spacing w:before="45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Thus, Candidate-Elimination was demonstrated using computer.csv. The program reads examples from the CSV file and outputsthecompleteversionspaceunderthestatedcategoricalhypothesisrepresentation,alongwithitsSandGboundaries.</w:t>
      </w:r>
    </w:p>
    <w:p w:rsidR="00720655" w:rsidRPr="00720655" w:rsidRDefault="00720655" w:rsidP="00720655">
      <w:pPr>
        <w:pStyle w:val="BodyText"/>
        <w:spacing w:line="360" w:lineRule="auto"/>
        <w:rPr>
          <w:rFonts w:cs="Times New Roman"/>
          <w:sz w:val="24"/>
          <w:szCs w:val="24"/>
        </w:rPr>
        <w:sectPr w:rsidR="00720655" w:rsidRPr="00720655">
          <w:pgSz w:w="12240" w:h="15840"/>
          <w:pgMar w:top="860" w:right="1080" w:bottom="280" w:left="720" w:header="720" w:footer="720" w:gutter="0"/>
          <w:cols w:space="720"/>
        </w:sectPr>
      </w:pPr>
    </w:p>
    <w:p w:rsidR="00720655" w:rsidRPr="00720655" w:rsidRDefault="00720655" w:rsidP="00720655">
      <w:pPr>
        <w:pStyle w:val="Heading2"/>
        <w:spacing w:before="63" w:line="360" w:lineRule="auto"/>
        <w:rPr>
          <w:rFonts w:ascii="Times New Roman" w:hAnsi="Times New Roman" w:cs="Times New Roman"/>
          <w:sz w:val="24"/>
          <w:szCs w:val="24"/>
        </w:rPr>
      </w:pPr>
      <w:bookmarkStart w:id="2" w:name="Problem_3:_Enjoying_a_Movie"/>
      <w:bookmarkEnd w:id="2"/>
      <w:r w:rsidRPr="00720655">
        <w:rPr>
          <w:rFonts w:ascii="Times New Roman" w:hAnsi="Times New Roman" w:cs="Times New Roman"/>
          <w:color w:val="365F91"/>
          <w:sz w:val="24"/>
          <w:szCs w:val="24"/>
        </w:rPr>
        <w:lastRenderedPageBreak/>
        <w:t>Problem3:Enjoyinga</w:t>
      </w:r>
      <w:r w:rsidRPr="00720655">
        <w:rPr>
          <w:rFonts w:ascii="Times New Roman" w:hAnsi="Times New Roman" w:cs="Times New Roman"/>
          <w:color w:val="365F91"/>
          <w:spacing w:val="-4"/>
          <w:sz w:val="24"/>
          <w:szCs w:val="24"/>
        </w:rPr>
        <w:t>Movie</w:t>
      </w:r>
    </w:p>
    <w:p w:rsidR="00720655" w:rsidRPr="00720655" w:rsidRDefault="00720655" w:rsidP="00720655">
      <w:pPr>
        <w:pStyle w:val="Heading3"/>
        <w:spacing w:before="246"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pacing w:val="-5"/>
          <w:sz w:val="24"/>
          <w:szCs w:val="24"/>
        </w:rPr>
        <w:t>Aim</w:t>
      </w:r>
    </w:p>
    <w:p w:rsidR="00720655" w:rsidRPr="00720655" w:rsidRDefault="00720655" w:rsidP="00720655">
      <w:pPr>
        <w:pStyle w:val="BodyText"/>
        <w:spacing w:before="45" w:line="360" w:lineRule="auto"/>
        <w:ind w:left="360" w:right="114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ToimplementCandidate-EliminationusingaCSVfileandidentifytheversionspaceforpredictingwhetherapersonenjoys a movie.</w:t>
      </w:r>
    </w:p>
    <w:p w:rsidR="00720655" w:rsidRPr="00720655" w:rsidRDefault="00720655" w:rsidP="00720655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pacing w:val="-2"/>
          <w:sz w:val="24"/>
          <w:szCs w:val="24"/>
        </w:rPr>
        <w:t>Algorithm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45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StarttheprogramandloadtheCSV</w:t>
      </w:r>
      <w:r w:rsidRPr="00720655">
        <w:rPr>
          <w:rFonts w:cs="Times New Roman"/>
          <w:spacing w:val="-2"/>
          <w:sz w:val="24"/>
          <w:szCs w:val="24"/>
        </w:rPr>
        <w:t>file.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Identifytheattributecolumnsandthefinalclass-label</w:t>
      </w:r>
      <w:r w:rsidRPr="00720655">
        <w:rPr>
          <w:rFonts w:cs="Times New Roman"/>
          <w:spacing w:val="-2"/>
          <w:sz w:val="24"/>
          <w:szCs w:val="24"/>
        </w:rPr>
        <w:t>column.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Generatethecategoricalhypothesisspaceusingobservedattributevaluesandthewildcard</w:t>
      </w:r>
      <w:r w:rsidRPr="00720655">
        <w:rPr>
          <w:rFonts w:cs="Times New Roman"/>
          <w:spacing w:val="-5"/>
          <w:sz w:val="24"/>
          <w:szCs w:val="24"/>
        </w:rPr>
        <w:t>?.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6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Foreachpositiveexample,keeponlyhypothesesthatcoverthe</w:t>
      </w:r>
      <w:r w:rsidRPr="00720655">
        <w:rPr>
          <w:rFonts w:cs="Times New Roman"/>
          <w:spacing w:val="-2"/>
          <w:sz w:val="24"/>
          <w:szCs w:val="24"/>
        </w:rPr>
        <w:t>example.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Foreachnegativeexample,removehypothesesthatcoverthe</w:t>
      </w:r>
      <w:r w:rsidRPr="00720655">
        <w:rPr>
          <w:rFonts w:cs="Times New Roman"/>
          <w:spacing w:val="-2"/>
          <w:sz w:val="24"/>
          <w:szCs w:val="24"/>
        </w:rPr>
        <w:t>example.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5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Findthemost-specificandmost-generalboundarymembersoftheremainingversion</w:t>
      </w:r>
      <w:r w:rsidRPr="00720655">
        <w:rPr>
          <w:rFonts w:cs="Times New Roman"/>
          <w:spacing w:val="-2"/>
          <w:sz w:val="24"/>
          <w:szCs w:val="24"/>
        </w:rPr>
        <w:t>space.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DisplayS,G,andallconsistenthypotheses;</w:t>
      </w:r>
      <w:r w:rsidRPr="00720655">
        <w:rPr>
          <w:rFonts w:cs="Times New Roman"/>
          <w:spacing w:val="-2"/>
          <w:sz w:val="24"/>
          <w:szCs w:val="24"/>
        </w:rPr>
        <w:t>stop.</w:t>
      </w:r>
    </w:p>
    <w:p w:rsidR="00720655" w:rsidRPr="00720655" w:rsidRDefault="00720655" w:rsidP="00720655">
      <w:pPr>
        <w:pStyle w:val="BodyText"/>
        <w:spacing w:before="5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z w:val="24"/>
          <w:szCs w:val="24"/>
        </w:rPr>
        <w:t>CSVSample</w:t>
      </w:r>
      <w:r w:rsidRPr="00720655">
        <w:rPr>
          <w:rFonts w:ascii="Times New Roman" w:hAnsi="Times New Roman" w:cs="Times New Roman"/>
          <w:color w:val="4F81BC"/>
          <w:spacing w:val="-4"/>
          <w:sz w:val="24"/>
          <w:szCs w:val="24"/>
        </w:rPr>
        <w:t>Input</w:t>
      </w:r>
    </w:p>
    <w:p w:rsidR="00720655" w:rsidRPr="00720655" w:rsidRDefault="00720655" w:rsidP="00720655">
      <w:pPr>
        <w:pStyle w:val="BodyText"/>
        <w:spacing w:before="45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Savethefollowingtextas</w:t>
      </w:r>
      <w:r w:rsidRPr="00720655">
        <w:rPr>
          <w:rFonts w:cs="Times New Roman"/>
          <w:spacing w:val="-2"/>
          <w:sz w:val="24"/>
          <w:szCs w:val="24"/>
        </w:rPr>
        <w:t>movie.csv:</w:t>
      </w:r>
    </w:p>
    <w:p w:rsidR="00720655" w:rsidRPr="00720655" w:rsidRDefault="00720655" w:rsidP="00720655">
      <w:pPr>
        <w:pStyle w:val="BodyText"/>
        <w:spacing w:before="7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360" w:right="7306"/>
        <w:rPr>
          <w:rFonts w:cs="Times New Roman"/>
          <w:sz w:val="24"/>
          <w:szCs w:val="24"/>
        </w:rPr>
      </w:pPr>
      <w:r w:rsidRPr="00720655">
        <w:rPr>
          <w:rFonts w:cs="Times New Roman"/>
          <w:spacing w:val="-2"/>
          <w:sz w:val="24"/>
          <w:szCs w:val="24"/>
        </w:rPr>
        <w:t>Genre,Language,Duration,EnjoyMovie Action,English,Short,Yes Action,Tamil,Short,Yes Comedy,English,Long,No Action,English,Long,Yes</w:t>
      </w:r>
    </w:p>
    <w:p w:rsidR="00720655" w:rsidRPr="00720655" w:rsidRDefault="00720655" w:rsidP="00720655">
      <w:pPr>
        <w:pStyle w:val="BodyText"/>
        <w:spacing w:before="10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z w:val="24"/>
          <w:szCs w:val="24"/>
        </w:rPr>
        <w:t>Python</w:t>
      </w:r>
      <w:r w:rsidRPr="00720655">
        <w:rPr>
          <w:rFonts w:ascii="Times New Roman" w:hAnsi="Times New Roman" w:cs="Times New Roman"/>
          <w:color w:val="4F81BC"/>
          <w:spacing w:val="-4"/>
          <w:sz w:val="24"/>
          <w:szCs w:val="24"/>
        </w:rPr>
        <w:t>Code</w:t>
      </w:r>
    </w:p>
    <w:p w:rsidR="00720655" w:rsidRPr="00720655" w:rsidRDefault="00720655" w:rsidP="00720655">
      <w:pPr>
        <w:spacing w:before="47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import</w:t>
      </w:r>
      <w:r w:rsidRPr="00720655">
        <w:rPr>
          <w:rFonts w:cs="Times New Roman"/>
          <w:spacing w:val="-5"/>
          <w:sz w:val="24"/>
          <w:szCs w:val="24"/>
        </w:rPr>
        <w:t>csv</w:t>
      </w:r>
    </w:p>
    <w:p w:rsidR="00720655" w:rsidRPr="00720655" w:rsidRDefault="00720655" w:rsidP="00720655">
      <w:pPr>
        <w:spacing w:before="23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fromitertoolsimport</w:t>
      </w:r>
      <w:r w:rsidRPr="00720655">
        <w:rPr>
          <w:rFonts w:cs="Times New Roman"/>
          <w:spacing w:val="-2"/>
          <w:sz w:val="24"/>
          <w:szCs w:val="24"/>
        </w:rPr>
        <w:t>product</w:t>
      </w:r>
    </w:p>
    <w:p w:rsidR="00720655" w:rsidRPr="00720655" w:rsidRDefault="00720655" w:rsidP="00720655">
      <w:pPr>
        <w:pStyle w:val="BodyText"/>
        <w:spacing w:before="48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defcovers(h,</w:t>
      </w:r>
      <w:r w:rsidRPr="00720655">
        <w:rPr>
          <w:rFonts w:cs="Times New Roman"/>
          <w:spacing w:val="-5"/>
          <w:sz w:val="24"/>
          <w:szCs w:val="24"/>
        </w:rPr>
        <w:t>x):</w:t>
      </w:r>
    </w:p>
    <w:p w:rsidR="00720655" w:rsidRPr="00720655" w:rsidRDefault="00720655" w:rsidP="00720655">
      <w:pPr>
        <w:spacing w:before="24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lastRenderedPageBreak/>
        <w:t xml:space="preserve">returnall(a=="?"ora==vfora,vinzip(h, </w:t>
      </w:r>
      <w:r w:rsidRPr="00720655">
        <w:rPr>
          <w:rFonts w:cs="Times New Roman"/>
          <w:spacing w:val="-5"/>
          <w:sz w:val="24"/>
          <w:szCs w:val="24"/>
        </w:rPr>
        <w:t>x))</w:t>
      </w:r>
    </w:p>
    <w:p w:rsidR="00720655" w:rsidRPr="00720655" w:rsidRDefault="00720655" w:rsidP="00720655">
      <w:pPr>
        <w:pStyle w:val="BodyText"/>
        <w:spacing w:before="47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before="1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defmore_general_or_equal(h1,</w:t>
      </w:r>
      <w:r w:rsidRPr="00720655">
        <w:rPr>
          <w:rFonts w:cs="Times New Roman"/>
          <w:spacing w:val="-4"/>
          <w:sz w:val="24"/>
          <w:szCs w:val="24"/>
        </w:rPr>
        <w:t>h2):</w:t>
      </w:r>
    </w:p>
    <w:p w:rsidR="00720655" w:rsidRPr="00720655" w:rsidRDefault="00720655" w:rsidP="00720655">
      <w:pPr>
        <w:spacing w:before="23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returnall(a=="?"ora==bfora,binzip(h1,</w:t>
      </w:r>
      <w:r w:rsidRPr="00720655">
        <w:rPr>
          <w:rFonts w:cs="Times New Roman"/>
          <w:spacing w:val="-4"/>
          <w:sz w:val="24"/>
          <w:szCs w:val="24"/>
        </w:rPr>
        <w:t>h2))</w:t>
      </w:r>
    </w:p>
    <w:p w:rsidR="00720655" w:rsidRPr="00720655" w:rsidRDefault="00720655" w:rsidP="00720655">
      <w:pPr>
        <w:pStyle w:val="BodyText"/>
        <w:spacing w:before="50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def</w:t>
      </w:r>
      <w:r w:rsidRPr="00720655">
        <w:rPr>
          <w:rFonts w:cs="Times New Roman"/>
          <w:spacing w:val="-2"/>
          <w:sz w:val="24"/>
          <w:szCs w:val="24"/>
        </w:rPr>
        <w:t xml:space="preserve"> candidate_elimination(filename):</w:t>
      </w:r>
    </w:p>
    <w:p w:rsidR="00720655" w:rsidRPr="00720655" w:rsidRDefault="00720655" w:rsidP="00720655">
      <w:pPr>
        <w:spacing w:before="24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withopen(filename,newline="")as</w:t>
      </w:r>
      <w:r w:rsidRPr="00720655">
        <w:rPr>
          <w:rFonts w:cs="Times New Roman"/>
          <w:spacing w:val="-5"/>
          <w:sz w:val="24"/>
          <w:szCs w:val="24"/>
        </w:rPr>
        <w:t>f:</w:t>
      </w:r>
    </w:p>
    <w:p w:rsidR="00720655" w:rsidRPr="00720655" w:rsidRDefault="00720655" w:rsidP="00720655">
      <w:pPr>
        <w:spacing w:before="24"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rows=</w:t>
      </w:r>
      <w:r w:rsidRPr="00720655">
        <w:rPr>
          <w:rFonts w:cs="Times New Roman"/>
          <w:spacing w:val="-2"/>
          <w:sz w:val="24"/>
          <w:szCs w:val="24"/>
        </w:rPr>
        <w:t>list(csv.reader(f))</w:t>
      </w:r>
    </w:p>
    <w:p w:rsidR="00720655" w:rsidRPr="00720655" w:rsidRDefault="00720655" w:rsidP="00720655">
      <w:pPr>
        <w:pStyle w:val="BodyText"/>
        <w:spacing w:before="47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before="1" w:line="360" w:lineRule="auto"/>
        <w:ind w:left="502" w:right="8784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headers = rows[0]examples=rows[1:]</w:t>
      </w:r>
    </w:p>
    <w:p w:rsidR="00720655" w:rsidRPr="00720655" w:rsidRDefault="00720655" w:rsidP="00720655">
      <w:pPr>
        <w:spacing w:before="1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X=[row[:-1]forrowin</w:t>
      </w:r>
      <w:r w:rsidRPr="00720655">
        <w:rPr>
          <w:rFonts w:cs="Times New Roman"/>
          <w:spacing w:val="-2"/>
          <w:sz w:val="24"/>
          <w:szCs w:val="24"/>
        </w:rPr>
        <w:t>examples]</w:t>
      </w:r>
    </w:p>
    <w:p w:rsidR="00720655" w:rsidRPr="00720655" w:rsidRDefault="00720655" w:rsidP="00720655">
      <w:pPr>
        <w:spacing w:before="24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y=[row[-1].strip().lower()forrowin</w:t>
      </w:r>
      <w:r w:rsidRPr="00720655">
        <w:rPr>
          <w:rFonts w:cs="Times New Roman"/>
          <w:spacing w:val="-2"/>
          <w:sz w:val="24"/>
          <w:szCs w:val="24"/>
        </w:rPr>
        <w:t>examples]</w:t>
      </w:r>
    </w:p>
    <w:p w:rsidR="00720655" w:rsidRPr="00720655" w:rsidRDefault="00720655" w:rsidP="00720655">
      <w:pPr>
        <w:spacing w:before="24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domains=[sorted(set(x[i]forxinX))foriinrange(len(headers)-</w:t>
      </w:r>
      <w:r w:rsidRPr="00720655">
        <w:rPr>
          <w:rFonts w:cs="Times New Roman"/>
          <w:spacing w:val="-5"/>
          <w:sz w:val="24"/>
          <w:szCs w:val="24"/>
        </w:rPr>
        <w:t>1)]</w:t>
      </w:r>
    </w:p>
    <w:p w:rsidR="00720655" w:rsidRPr="00720655" w:rsidRDefault="00720655" w:rsidP="00720655">
      <w:pPr>
        <w:pStyle w:val="BodyText"/>
        <w:spacing w:before="48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#Finitehypothesisspace:observedattributevaluesor</w:t>
      </w:r>
      <w:r w:rsidRPr="00720655">
        <w:rPr>
          <w:rFonts w:cs="Times New Roman"/>
          <w:spacing w:val="-5"/>
          <w:sz w:val="24"/>
          <w:szCs w:val="24"/>
        </w:rPr>
        <w:t>'?'</w:t>
      </w:r>
    </w:p>
    <w:p w:rsidR="00720655" w:rsidRPr="00720655" w:rsidRDefault="00720655" w:rsidP="00720655">
      <w:pPr>
        <w:spacing w:before="24" w:line="360" w:lineRule="auto"/>
        <w:ind w:left="502" w:right="5355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hypotheses=list(product(*[[*domain,"?"]fordomainindomains]))version_space = set(hypotheses)</w:t>
      </w:r>
    </w:p>
    <w:p w:rsidR="00720655" w:rsidRPr="00720655" w:rsidRDefault="00720655" w:rsidP="00720655">
      <w:pPr>
        <w:pStyle w:val="BodyText"/>
        <w:spacing w:before="25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before="1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forx,labelinzip(X,</w:t>
      </w:r>
      <w:r w:rsidRPr="00720655">
        <w:rPr>
          <w:rFonts w:cs="Times New Roman"/>
          <w:spacing w:val="-5"/>
          <w:sz w:val="24"/>
          <w:szCs w:val="24"/>
        </w:rPr>
        <w:t>y):</w:t>
      </w:r>
    </w:p>
    <w:p w:rsidR="00720655" w:rsidRPr="00720655" w:rsidRDefault="00720655" w:rsidP="00720655">
      <w:pPr>
        <w:spacing w:before="23"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iflabelin("yes","1","true",</w:t>
      </w:r>
      <w:r w:rsidRPr="00720655">
        <w:rPr>
          <w:rFonts w:cs="Times New Roman"/>
          <w:spacing w:val="-2"/>
          <w:sz w:val="24"/>
          <w:szCs w:val="24"/>
        </w:rPr>
        <w:t>"positive"):</w:t>
      </w:r>
    </w:p>
    <w:p w:rsidR="00720655" w:rsidRPr="00720655" w:rsidRDefault="00720655" w:rsidP="00720655">
      <w:pPr>
        <w:spacing w:before="24" w:line="360" w:lineRule="auto"/>
        <w:ind w:left="643" w:right="6235" w:firstLine="139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lastRenderedPageBreak/>
        <w:t>version_space={hforhinversion_spaceifcovers(h,x)}</w:t>
      </w:r>
      <w:r w:rsidRPr="00720655">
        <w:rPr>
          <w:rFonts w:cs="Times New Roman"/>
          <w:spacing w:val="-2"/>
          <w:sz w:val="24"/>
          <w:szCs w:val="24"/>
        </w:rPr>
        <w:t>else:</w:t>
      </w:r>
    </w:p>
    <w:p w:rsidR="00720655" w:rsidRPr="00720655" w:rsidRDefault="00720655" w:rsidP="00720655">
      <w:pPr>
        <w:spacing w:line="360" w:lineRule="auto"/>
        <w:ind w:left="78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version_space={hforhinversion_spaceifnotcovers(h,</w:t>
      </w:r>
      <w:r w:rsidRPr="00720655">
        <w:rPr>
          <w:rFonts w:cs="Times New Roman"/>
          <w:spacing w:val="-5"/>
          <w:sz w:val="24"/>
          <w:szCs w:val="24"/>
        </w:rPr>
        <w:t>x)}</w:t>
      </w:r>
    </w:p>
    <w:p w:rsidR="00720655" w:rsidRPr="00720655" w:rsidRDefault="00720655" w:rsidP="00720655">
      <w:pPr>
        <w:pStyle w:val="BodyText"/>
        <w:spacing w:before="50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ifnot</w:t>
      </w:r>
      <w:r w:rsidRPr="00720655">
        <w:rPr>
          <w:rFonts w:cs="Times New Roman"/>
          <w:spacing w:val="-2"/>
          <w:sz w:val="24"/>
          <w:szCs w:val="24"/>
        </w:rPr>
        <w:t>version_space:</w:t>
      </w:r>
    </w:p>
    <w:p w:rsidR="00720655" w:rsidRPr="00720655" w:rsidRDefault="00720655" w:rsidP="00720655">
      <w:pPr>
        <w:spacing w:before="24" w:line="360" w:lineRule="auto"/>
        <w:ind w:left="643" w:right="771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print("Versionspaceisempty.")</w:t>
      </w:r>
      <w:r w:rsidRPr="00720655">
        <w:rPr>
          <w:rFonts w:cs="Times New Roman"/>
          <w:spacing w:val="-2"/>
          <w:sz w:val="24"/>
          <w:szCs w:val="24"/>
        </w:rPr>
        <w:t>return</w:t>
      </w:r>
    </w:p>
    <w:p w:rsidR="00720655" w:rsidRPr="00720655" w:rsidRDefault="00720655" w:rsidP="00720655">
      <w:pPr>
        <w:pStyle w:val="BodyText"/>
        <w:spacing w:before="23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S= [hforhin</w:t>
      </w:r>
      <w:r w:rsidRPr="00720655">
        <w:rPr>
          <w:rFonts w:cs="Times New Roman"/>
          <w:spacing w:val="-2"/>
          <w:sz w:val="24"/>
          <w:szCs w:val="24"/>
        </w:rPr>
        <w:t xml:space="preserve"> version_space</w:t>
      </w:r>
    </w:p>
    <w:p w:rsidR="00720655" w:rsidRPr="00720655" w:rsidRDefault="00720655" w:rsidP="00720655">
      <w:pPr>
        <w:spacing w:before="24" w:line="360" w:lineRule="auto"/>
        <w:ind w:left="1063" w:right="6703" w:hanging="387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ifnotany(more_general_or_equal(h2,h)andh2!=hfor h2 in version_space)]</w:t>
      </w:r>
    </w:p>
    <w:p w:rsidR="00720655" w:rsidRPr="00720655" w:rsidRDefault="00720655" w:rsidP="00720655">
      <w:pPr>
        <w:spacing w:line="360" w:lineRule="auto"/>
        <w:rPr>
          <w:rFonts w:cs="Times New Roman"/>
          <w:sz w:val="24"/>
          <w:szCs w:val="24"/>
        </w:rPr>
        <w:sectPr w:rsidR="00720655" w:rsidRPr="00720655">
          <w:pgSz w:w="12240" w:h="15840"/>
          <w:pgMar w:top="1620" w:right="1080" w:bottom="280" w:left="720" w:header="720" w:footer="720" w:gutter="0"/>
          <w:cols w:space="720"/>
        </w:sectPr>
      </w:pPr>
    </w:p>
    <w:p w:rsidR="00720655" w:rsidRPr="00720655" w:rsidRDefault="00720655" w:rsidP="00720655">
      <w:pPr>
        <w:spacing w:before="75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lastRenderedPageBreak/>
        <w:t>G= [hforhin</w:t>
      </w:r>
      <w:r w:rsidRPr="00720655">
        <w:rPr>
          <w:rFonts w:cs="Times New Roman"/>
          <w:spacing w:val="-2"/>
          <w:sz w:val="24"/>
          <w:szCs w:val="24"/>
        </w:rPr>
        <w:t xml:space="preserve"> version_space</w:t>
      </w:r>
    </w:p>
    <w:p w:rsidR="00720655" w:rsidRPr="00720655" w:rsidRDefault="00720655" w:rsidP="00720655">
      <w:pPr>
        <w:spacing w:before="23" w:line="360" w:lineRule="auto"/>
        <w:ind w:left="1063" w:right="6703" w:hanging="387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ifnotany(more_general_or_equal(h,h2)andh2!=hfor h2 in version_space)]</w:t>
      </w:r>
    </w:p>
    <w:p w:rsidR="00720655" w:rsidRPr="00720655" w:rsidRDefault="00720655" w:rsidP="00720655">
      <w:pPr>
        <w:pStyle w:val="BodyText"/>
        <w:spacing w:before="26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 w:right="8289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print("SpecificboundaryS:")for h in sorted(S):</w:t>
      </w:r>
    </w:p>
    <w:p w:rsidR="00720655" w:rsidRPr="00720655" w:rsidRDefault="00720655" w:rsidP="00720655">
      <w:pPr>
        <w:spacing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print("",</w:t>
      </w:r>
      <w:r w:rsidRPr="00720655">
        <w:rPr>
          <w:rFonts w:cs="Times New Roman"/>
          <w:spacing w:val="-7"/>
          <w:sz w:val="24"/>
          <w:szCs w:val="24"/>
        </w:rPr>
        <w:t>h)</w:t>
      </w:r>
    </w:p>
    <w:p w:rsidR="00720655" w:rsidRPr="00720655" w:rsidRDefault="00720655" w:rsidP="00720655">
      <w:pPr>
        <w:spacing w:before="24" w:line="360" w:lineRule="auto"/>
        <w:ind w:left="502" w:right="828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print("GeneralboundaryG:")for h in sorted(G):</w:t>
      </w:r>
    </w:p>
    <w:p w:rsidR="00720655" w:rsidRPr="00720655" w:rsidRDefault="00720655" w:rsidP="00720655">
      <w:pPr>
        <w:spacing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print("",</w:t>
      </w:r>
      <w:r w:rsidRPr="00720655">
        <w:rPr>
          <w:rFonts w:cs="Times New Roman"/>
          <w:spacing w:val="-7"/>
          <w:sz w:val="24"/>
          <w:szCs w:val="24"/>
        </w:rPr>
        <w:t>h)</w:t>
      </w:r>
    </w:p>
    <w:p w:rsidR="00720655" w:rsidRPr="00720655" w:rsidRDefault="00720655" w:rsidP="00720655">
      <w:pPr>
        <w:spacing w:before="24" w:line="360" w:lineRule="auto"/>
        <w:ind w:left="502" w:right="7001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print("Allconsistenthypotheses(versionspace):")for h in sorted(version_space):</w:t>
      </w:r>
    </w:p>
    <w:p w:rsidR="00720655" w:rsidRPr="00720655" w:rsidRDefault="00720655" w:rsidP="00720655">
      <w:pPr>
        <w:spacing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print("",</w:t>
      </w:r>
      <w:r w:rsidRPr="00720655">
        <w:rPr>
          <w:rFonts w:cs="Times New Roman"/>
          <w:spacing w:val="-7"/>
          <w:sz w:val="24"/>
          <w:szCs w:val="24"/>
        </w:rPr>
        <w:t>h)</w:t>
      </w:r>
    </w:p>
    <w:p w:rsidR="00720655" w:rsidRPr="00720655" w:rsidRDefault="00720655" w:rsidP="00720655">
      <w:pPr>
        <w:pStyle w:val="BodyText"/>
        <w:spacing w:before="47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before="1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</w:t>
      </w:r>
      <w:r w:rsidRPr="00720655">
        <w:rPr>
          <w:rFonts w:cs="Times New Roman"/>
          <w:noProof/>
          <w:spacing w:val="-1"/>
          <w:position w:val="-2"/>
          <w:sz w:val="24"/>
          <w:szCs w:val="24"/>
        </w:rPr>
        <w:drawing>
          <wp:inline distT="0" distB="0" distL="0" distR="0">
            <wp:extent cx="88418" cy="358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18" cy="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55">
        <w:rPr>
          <w:rFonts w:cs="Times New Roman"/>
          <w:sz w:val="24"/>
          <w:szCs w:val="24"/>
        </w:rPr>
        <w:t>name</w:t>
      </w:r>
      <w:r w:rsidRPr="00720655">
        <w:rPr>
          <w:rFonts w:cs="Times New Roman"/>
          <w:noProof/>
          <w:position w:val="-2"/>
          <w:sz w:val="24"/>
          <w:szCs w:val="24"/>
        </w:rPr>
        <w:drawing>
          <wp:inline distT="0" distB="0" distL="0" distR="0">
            <wp:extent cx="88392" cy="358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55">
        <w:rPr>
          <w:rFonts w:cs="Times New Roman"/>
          <w:sz w:val="24"/>
          <w:szCs w:val="24"/>
        </w:rPr>
        <w:t>=="</w:t>
      </w:r>
      <w:r w:rsidRPr="00720655">
        <w:rPr>
          <w:rFonts w:cs="Times New Roman"/>
          <w:noProof/>
          <w:position w:val="-2"/>
          <w:sz w:val="24"/>
          <w:szCs w:val="24"/>
        </w:rPr>
        <w:drawing>
          <wp:inline distT="0" distB="0" distL="0" distR="0">
            <wp:extent cx="88356" cy="358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56" cy="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55">
        <w:rPr>
          <w:rFonts w:cs="Times New Roman"/>
          <w:sz w:val="24"/>
          <w:szCs w:val="24"/>
        </w:rPr>
        <w:t>main</w:t>
      </w:r>
      <w:r w:rsidRPr="00720655">
        <w:rPr>
          <w:rFonts w:cs="Times New Roman"/>
          <w:noProof/>
          <w:spacing w:val="-1"/>
          <w:position w:val="-2"/>
          <w:sz w:val="24"/>
          <w:szCs w:val="24"/>
        </w:rPr>
        <w:drawing>
          <wp:inline distT="0" distB="0" distL="0" distR="0">
            <wp:extent cx="88356" cy="358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56" cy="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55">
        <w:rPr>
          <w:rFonts w:cs="Times New Roman"/>
          <w:spacing w:val="-5"/>
          <w:sz w:val="24"/>
          <w:szCs w:val="24"/>
        </w:rPr>
        <w:t>":</w:t>
      </w:r>
    </w:p>
    <w:p w:rsidR="00720655" w:rsidRPr="00720655" w:rsidRDefault="00720655" w:rsidP="00720655">
      <w:pPr>
        <w:spacing w:before="23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pacing w:val="-2"/>
          <w:sz w:val="24"/>
          <w:szCs w:val="24"/>
        </w:rPr>
        <w:t>candidate_elimination("movie.csv")</w:t>
      </w:r>
    </w:p>
    <w:p w:rsidR="00720655" w:rsidRPr="00720655" w:rsidRDefault="00720655" w:rsidP="00720655">
      <w:pPr>
        <w:pStyle w:val="BodyText"/>
        <w:spacing w:before="65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3"/>
        <w:spacing w:before="1"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z w:val="24"/>
          <w:szCs w:val="24"/>
        </w:rPr>
        <w:t>Sample</w:t>
      </w:r>
      <w:r w:rsidRPr="00720655">
        <w:rPr>
          <w:rFonts w:ascii="Times New Roman" w:hAnsi="Times New Roman" w:cs="Times New Roman"/>
          <w:color w:val="4F81BC"/>
          <w:spacing w:val="-2"/>
          <w:sz w:val="24"/>
          <w:szCs w:val="24"/>
        </w:rPr>
        <w:t>Output</w:t>
      </w:r>
    </w:p>
    <w:p w:rsidR="00720655" w:rsidRPr="00720655" w:rsidRDefault="00720655" w:rsidP="00720655">
      <w:pPr>
        <w:spacing w:before="43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Specificboundary</w:t>
      </w:r>
      <w:r w:rsidRPr="00720655">
        <w:rPr>
          <w:rFonts w:cs="Times New Roman"/>
          <w:spacing w:val="-5"/>
          <w:sz w:val="24"/>
          <w:szCs w:val="24"/>
        </w:rPr>
        <w:t xml:space="preserve"> S:</w:t>
      </w:r>
    </w:p>
    <w:p w:rsidR="00720655" w:rsidRPr="00720655" w:rsidRDefault="00720655" w:rsidP="00720655">
      <w:pPr>
        <w:spacing w:before="24" w:line="360" w:lineRule="auto"/>
        <w:ind w:left="43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('Action','?',</w:t>
      </w:r>
      <w:r w:rsidRPr="00720655">
        <w:rPr>
          <w:rFonts w:cs="Times New Roman"/>
          <w:spacing w:val="-4"/>
          <w:sz w:val="24"/>
          <w:szCs w:val="24"/>
        </w:rPr>
        <w:t>'?')</w:t>
      </w:r>
    </w:p>
    <w:p w:rsidR="00720655" w:rsidRPr="00720655" w:rsidRDefault="00720655" w:rsidP="00720655">
      <w:pPr>
        <w:spacing w:before="24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Generalboundary</w:t>
      </w:r>
      <w:r w:rsidRPr="00720655">
        <w:rPr>
          <w:rFonts w:cs="Times New Roman"/>
          <w:spacing w:val="-5"/>
          <w:sz w:val="24"/>
          <w:szCs w:val="24"/>
        </w:rPr>
        <w:t xml:space="preserve"> G:</w:t>
      </w:r>
    </w:p>
    <w:p w:rsidR="00720655" w:rsidRPr="00720655" w:rsidRDefault="00720655" w:rsidP="00720655">
      <w:pPr>
        <w:spacing w:before="24" w:line="360" w:lineRule="auto"/>
        <w:ind w:left="43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('Action','?',</w:t>
      </w:r>
      <w:r w:rsidRPr="00720655">
        <w:rPr>
          <w:rFonts w:cs="Times New Roman"/>
          <w:spacing w:val="-4"/>
          <w:sz w:val="24"/>
          <w:szCs w:val="24"/>
        </w:rPr>
        <w:t>'?')</w:t>
      </w:r>
    </w:p>
    <w:p w:rsidR="00720655" w:rsidRPr="00720655" w:rsidRDefault="00720655" w:rsidP="00720655">
      <w:pPr>
        <w:spacing w:before="24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Allconsistenthypotheses(version</w:t>
      </w:r>
      <w:r w:rsidRPr="00720655">
        <w:rPr>
          <w:rFonts w:cs="Times New Roman"/>
          <w:spacing w:val="-2"/>
          <w:sz w:val="24"/>
          <w:szCs w:val="24"/>
        </w:rPr>
        <w:t>space):</w:t>
      </w:r>
    </w:p>
    <w:p w:rsidR="00720655" w:rsidRPr="00720655" w:rsidRDefault="00720655" w:rsidP="00720655">
      <w:pPr>
        <w:spacing w:before="26" w:line="360" w:lineRule="auto"/>
        <w:ind w:left="43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lastRenderedPageBreak/>
        <w:t>('Action','?',</w:t>
      </w:r>
      <w:r w:rsidRPr="00720655">
        <w:rPr>
          <w:rFonts w:cs="Times New Roman"/>
          <w:spacing w:val="-4"/>
          <w:sz w:val="24"/>
          <w:szCs w:val="24"/>
        </w:rPr>
        <w:t>'?')</w:t>
      </w:r>
    </w:p>
    <w:p w:rsidR="00720655" w:rsidRPr="00720655" w:rsidRDefault="00720655" w:rsidP="00720655">
      <w:pPr>
        <w:pStyle w:val="BodyText"/>
        <w:spacing w:before="63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pacing w:val="-2"/>
          <w:sz w:val="24"/>
          <w:szCs w:val="24"/>
        </w:rPr>
        <w:t>Result</w:t>
      </w:r>
    </w:p>
    <w:p w:rsidR="00720655" w:rsidRPr="00720655" w:rsidRDefault="00720655" w:rsidP="00720655">
      <w:pPr>
        <w:pStyle w:val="BodyText"/>
        <w:spacing w:before="45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Thus,Candidate-Eliminationwasdemonstratedusingmovie.csv.TheprogramreadsexamplesfromtheCSVfileandoutputs the complete version space under the stated categorical hypothesis representation, along with its S and G boundaries.</w:t>
      </w:r>
    </w:p>
    <w:p w:rsidR="00720655" w:rsidRPr="00720655" w:rsidRDefault="00720655" w:rsidP="00720655">
      <w:pPr>
        <w:pStyle w:val="BodyText"/>
        <w:spacing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BodyText"/>
        <w:spacing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BodyText"/>
        <w:spacing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BodyText"/>
        <w:spacing w:before="27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3" w:name="Problem_4:_Selecting_a_Mobile_Phone"/>
      <w:bookmarkEnd w:id="3"/>
      <w:r w:rsidRPr="00720655">
        <w:rPr>
          <w:rFonts w:ascii="Times New Roman" w:hAnsi="Times New Roman" w:cs="Times New Roman"/>
          <w:color w:val="365F91"/>
          <w:sz w:val="24"/>
          <w:szCs w:val="24"/>
        </w:rPr>
        <w:t>Problem4:SelectingaMobile</w:t>
      </w:r>
      <w:r w:rsidRPr="00720655">
        <w:rPr>
          <w:rFonts w:ascii="Times New Roman" w:hAnsi="Times New Roman" w:cs="Times New Roman"/>
          <w:color w:val="365F91"/>
          <w:spacing w:val="-2"/>
          <w:sz w:val="24"/>
          <w:szCs w:val="24"/>
        </w:rPr>
        <w:t>Phone</w:t>
      </w:r>
    </w:p>
    <w:p w:rsidR="00720655" w:rsidRPr="00720655" w:rsidRDefault="00720655" w:rsidP="00720655">
      <w:pPr>
        <w:pStyle w:val="Heading3"/>
        <w:spacing w:before="247"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pacing w:val="-5"/>
          <w:sz w:val="24"/>
          <w:szCs w:val="24"/>
        </w:rPr>
        <w:t>Aim</w:t>
      </w:r>
    </w:p>
    <w:p w:rsidR="00720655" w:rsidRPr="00720655" w:rsidRDefault="00720655" w:rsidP="00720655">
      <w:pPr>
        <w:pStyle w:val="BodyText"/>
        <w:spacing w:before="45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ToimplementCandidate-EliminationusingCSVtrainingdataanddeterminethehypothesesconsistentwithmobile-phone purchase examples.</w:t>
      </w:r>
    </w:p>
    <w:p w:rsidR="00720655" w:rsidRPr="00720655" w:rsidRDefault="00720655" w:rsidP="00720655">
      <w:pPr>
        <w:pStyle w:val="Heading3"/>
        <w:spacing w:before="199"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pacing w:val="-2"/>
          <w:sz w:val="24"/>
          <w:szCs w:val="24"/>
        </w:rPr>
        <w:t>Algorithm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45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StarttheprogramandloadtheCSV</w:t>
      </w:r>
      <w:r w:rsidRPr="00720655">
        <w:rPr>
          <w:rFonts w:cs="Times New Roman"/>
          <w:spacing w:val="-2"/>
          <w:sz w:val="24"/>
          <w:szCs w:val="24"/>
        </w:rPr>
        <w:t>file.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Identifytheattributecolumnsandthefinalclass-label</w:t>
      </w:r>
      <w:r w:rsidRPr="00720655">
        <w:rPr>
          <w:rFonts w:cs="Times New Roman"/>
          <w:spacing w:val="-2"/>
          <w:sz w:val="24"/>
          <w:szCs w:val="24"/>
        </w:rPr>
        <w:t>column.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Generatethecategoricalhypothesisspaceusingobservedattributevaluesandthewildcard</w:t>
      </w:r>
      <w:r w:rsidRPr="00720655">
        <w:rPr>
          <w:rFonts w:cs="Times New Roman"/>
          <w:spacing w:val="-5"/>
          <w:sz w:val="24"/>
          <w:szCs w:val="24"/>
        </w:rPr>
        <w:t>?.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7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Foreachpositiveexample,keeponlyhypothesesthatcoverthe</w:t>
      </w:r>
      <w:r w:rsidRPr="00720655">
        <w:rPr>
          <w:rFonts w:cs="Times New Roman"/>
          <w:spacing w:val="-2"/>
          <w:sz w:val="24"/>
          <w:szCs w:val="24"/>
        </w:rPr>
        <w:t>example.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Foreachnegativeexample,removehypothesesthatcoverthe</w:t>
      </w:r>
      <w:r w:rsidRPr="00720655">
        <w:rPr>
          <w:rFonts w:cs="Times New Roman"/>
          <w:spacing w:val="-2"/>
          <w:sz w:val="24"/>
          <w:szCs w:val="24"/>
        </w:rPr>
        <w:t>example.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Findthemost-specificandmost-generalboundarymembersoftheremainingversion</w:t>
      </w:r>
      <w:r w:rsidRPr="00720655">
        <w:rPr>
          <w:rFonts w:cs="Times New Roman"/>
          <w:spacing w:val="-2"/>
          <w:sz w:val="24"/>
          <w:szCs w:val="24"/>
        </w:rPr>
        <w:t>space.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DisplayS,G,andallconsistenthypotheses;</w:t>
      </w:r>
      <w:r w:rsidRPr="00720655">
        <w:rPr>
          <w:rFonts w:cs="Times New Roman"/>
          <w:spacing w:val="-2"/>
          <w:sz w:val="24"/>
          <w:szCs w:val="24"/>
        </w:rPr>
        <w:t>stop.</w:t>
      </w:r>
    </w:p>
    <w:p w:rsidR="00720655" w:rsidRPr="00720655" w:rsidRDefault="00720655" w:rsidP="00720655">
      <w:pPr>
        <w:pStyle w:val="BodyText"/>
        <w:spacing w:before="5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z w:val="24"/>
          <w:szCs w:val="24"/>
        </w:rPr>
        <w:t>CSVSample</w:t>
      </w:r>
      <w:r w:rsidRPr="00720655">
        <w:rPr>
          <w:rFonts w:ascii="Times New Roman" w:hAnsi="Times New Roman" w:cs="Times New Roman"/>
          <w:color w:val="4F81BC"/>
          <w:spacing w:val="-4"/>
          <w:sz w:val="24"/>
          <w:szCs w:val="24"/>
        </w:rPr>
        <w:t>Input</w:t>
      </w:r>
    </w:p>
    <w:p w:rsidR="00720655" w:rsidRPr="00720655" w:rsidRDefault="00720655" w:rsidP="00720655">
      <w:pPr>
        <w:pStyle w:val="BodyText"/>
        <w:spacing w:before="45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Savethefollowingtextas</w:t>
      </w:r>
      <w:r w:rsidRPr="00720655">
        <w:rPr>
          <w:rFonts w:cs="Times New Roman"/>
          <w:spacing w:val="-2"/>
          <w:sz w:val="24"/>
          <w:szCs w:val="24"/>
        </w:rPr>
        <w:t>mobile.csv:</w:t>
      </w:r>
    </w:p>
    <w:p w:rsidR="00720655" w:rsidRPr="00720655" w:rsidRDefault="00720655" w:rsidP="00720655">
      <w:pPr>
        <w:pStyle w:val="BodyText"/>
        <w:spacing w:before="7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before="1" w:line="360" w:lineRule="auto"/>
        <w:ind w:left="360" w:right="7306"/>
        <w:rPr>
          <w:rFonts w:cs="Times New Roman"/>
          <w:sz w:val="24"/>
          <w:szCs w:val="24"/>
        </w:rPr>
      </w:pPr>
      <w:r w:rsidRPr="00720655">
        <w:rPr>
          <w:rFonts w:cs="Times New Roman"/>
          <w:spacing w:val="-2"/>
          <w:sz w:val="24"/>
          <w:szCs w:val="24"/>
        </w:rPr>
        <w:t xml:space="preserve">Brand,Battery,Price,BuyPhone </w:t>
      </w:r>
      <w:r w:rsidRPr="00720655">
        <w:rPr>
          <w:rFonts w:cs="Times New Roman"/>
          <w:spacing w:val="-2"/>
          <w:sz w:val="24"/>
          <w:szCs w:val="24"/>
        </w:rPr>
        <w:lastRenderedPageBreak/>
        <w:t>Samsung,High,Medium,Yes Samsung,High,Low,Yes Apple,Low,High,No Samsung,Medium,High,Yes</w:t>
      </w:r>
    </w:p>
    <w:p w:rsidR="00720655" w:rsidRPr="00720655" w:rsidRDefault="00720655" w:rsidP="00720655">
      <w:pPr>
        <w:pStyle w:val="BodyText"/>
        <w:spacing w:before="10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z w:val="24"/>
          <w:szCs w:val="24"/>
        </w:rPr>
        <w:t>Python</w:t>
      </w:r>
      <w:r w:rsidRPr="00720655">
        <w:rPr>
          <w:rFonts w:ascii="Times New Roman" w:hAnsi="Times New Roman" w:cs="Times New Roman"/>
          <w:color w:val="4F81BC"/>
          <w:spacing w:val="-4"/>
          <w:sz w:val="24"/>
          <w:szCs w:val="24"/>
        </w:rPr>
        <w:t>Code</w:t>
      </w:r>
    </w:p>
    <w:p w:rsidR="00720655" w:rsidRPr="00720655" w:rsidRDefault="00720655" w:rsidP="00720655">
      <w:pPr>
        <w:spacing w:before="46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import</w:t>
      </w:r>
      <w:r w:rsidRPr="00720655">
        <w:rPr>
          <w:rFonts w:cs="Times New Roman"/>
          <w:spacing w:val="-5"/>
          <w:sz w:val="24"/>
          <w:szCs w:val="24"/>
        </w:rPr>
        <w:t>csv</w:t>
      </w:r>
    </w:p>
    <w:p w:rsidR="00720655" w:rsidRPr="00720655" w:rsidRDefault="00720655" w:rsidP="00720655">
      <w:pPr>
        <w:spacing w:before="23" w:line="360" w:lineRule="auto"/>
        <w:ind w:left="360" w:right="8311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fromitertoolsimportproductdef covers(h, x):</w:t>
      </w:r>
    </w:p>
    <w:p w:rsidR="00720655" w:rsidRPr="00720655" w:rsidRDefault="00720655" w:rsidP="00720655">
      <w:pPr>
        <w:spacing w:line="360" w:lineRule="auto"/>
        <w:rPr>
          <w:rFonts w:cs="Times New Roman"/>
          <w:sz w:val="24"/>
          <w:szCs w:val="24"/>
        </w:rPr>
        <w:sectPr w:rsidR="00720655" w:rsidRPr="00720655">
          <w:pgSz w:w="12240" w:h="15840"/>
          <w:pgMar w:top="860" w:right="1080" w:bottom="280" w:left="720" w:header="720" w:footer="720" w:gutter="0"/>
          <w:cols w:space="720"/>
        </w:sectPr>
      </w:pPr>
    </w:p>
    <w:p w:rsidR="00720655" w:rsidRPr="00720655" w:rsidRDefault="00720655" w:rsidP="00720655">
      <w:pPr>
        <w:spacing w:before="75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lastRenderedPageBreak/>
        <w:t xml:space="preserve">returnall(a=="?"ora==vfora,vinzip(h, </w:t>
      </w:r>
      <w:r w:rsidRPr="00720655">
        <w:rPr>
          <w:rFonts w:cs="Times New Roman"/>
          <w:spacing w:val="-5"/>
          <w:sz w:val="24"/>
          <w:szCs w:val="24"/>
        </w:rPr>
        <w:t>x))</w:t>
      </w:r>
    </w:p>
    <w:p w:rsidR="00720655" w:rsidRPr="00720655" w:rsidRDefault="00720655" w:rsidP="00720655">
      <w:pPr>
        <w:pStyle w:val="BodyText"/>
        <w:spacing w:before="47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defmore_general_or_equal(h1,</w:t>
      </w:r>
      <w:r w:rsidRPr="00720655">
        <w:rPr>
          <w:rFonts w:cs="Times New Roman"/>
          <w:spacing w:val="-4"/>
          <w:sz w:val="24"/>
          <w:szCs w:val="24"/>
        </w:rPr>
        <w:t>h2):</w:t>
      </w:r>
    </w:p>
    <w:p w:rsidR="00720655" w:rsidRPr="00720655" w:rsidRDefault="00720655" w:rsidP="00720655">
      <w:pPr>
        <w:spacing w:before="24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returnall(a=="?"ora==bfora,binzip(h1,</w:t>
      </w:r>
      <w:r w:rsidRPr="00720655">
        <w:rPr>
          <w:rFonts w:cs="Times New Roman"/>
          <w:spacing w:val="-4"/>
          <w:sz w:val="24"/>
          <w:szCs w:val="24"/>
        </w:rPr>
        <w:t>h2))</w:t>
      </w:r>
    </w:p>
    <w:p w:rsidR="00720655" w:rsidRPr="00720655" w:rsidRDefault="00720655" w:rsidP="00720655">
      <w:pPr>
        <w:pStyle w:val="BodyText"/>
        <w:spacing w:before="50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def</w:t>
      </w:r>
      <w:r w:rsidRPr="00720655">
        <w:rPr>
          <w:rFonts w:cs="Times New Roman"/>
          <w:spacing w:val="-2"/>
          <w:sz w:val="24"/>
          <w:szCs w:val="24"/>
        </w:rPr>
        <w:t xml:space="preserve"> candidate_elimination(filename):</w:t>
      </w:r>
    </w:p>
    <w:p w:rsidR="00720655" w:rsidRPr="00720655" w:rsidRDefault="00720655" w:rsidP="00720655">
      <w:pPr>
        <w:spacing w:before="24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withopen(filename,newline="")as</w:t>
      </w:r>
      <w:r w:rsidRPr="00720655">
        <w:rPr>
          <w:rFonts w:cs="Times New Roman"/>
          <w:spacing w:val="-5"/>
          <w:sz w:val="24"/>
          <w:szCs w:val="24"/>
        </w:rPr>
        <w:t>f:</w:t>
      </w:r>
    </w:p>
    <w:p w:rsidR="00720655" w:rsidRPr="00720655" w:rsidRDefault="00720655" w:rsidP="00720655">
      <w:pPr>
        <w:spacing w:before="24"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rows=</w:t>
      </w:r>
      <w:r w:rsidRPr="00720655">
        <w:rPr>
          <w:rFonts w:cs="Times New Roman"/>
          <w:spacing w:val="-2"/>
          <w:sz w:val="24"/>
          <w:szCs w:val="24"/>
        </w:rPr>
        <w:t>list(csv.reader(f))</w:t>
      </w:r>
    </w:p>
    <w:p w:rsidR="00720655" w:rsidRPr="00720655" w:rsidRDefault="00720655" w:rsidP="00720655">
      <w:pPr>
        <w:pStyle w:val="BodyText"/>
        <w:spacing w:before="48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 w:right="8784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headers = rows[0]examples=rows[1:]</w:t>
      </w:r>
    </w:p>
    <w:p w:rsidR="00720655" w:rsidRPr="00720655" w:rsidRDefault="00720655" w:rsidP="00720655">
      <w:pPr>
        <w:spacing w:before="1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X=[row[:-1]forrowin</w:t>
      </w:r>
      <w:r w:rsidRPr="00720655">
        <w:rPr>
          <w:rFonts w:cs="Times New Roman"/>
          <w:spacing w:val="-2"/>
          <w:sz w:val="24"/>
          <w:szCs w:val="24"/>
        </w:rPr>
        <w:t>examples]</w:t>
      </w:r>
    </w:p>
    <w:p w:rsidR="00720655" w:rsidRPr="00720655" w:rsidRDefault="00720655" w:rsidP="00720655">
      <w:pPr>
        <w:spacing w:before="24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y=[row[-1].strip().lower()forrowin</w:t>
      </w:r>
      <w:r w:rsidRPr="00720655">
        <w:rPr>
          <w:rFonts w:cs="Times New Roman"/>
          <w:spacing w:val="-2"/>
          <w:sz w:val="24"/>
          <w:szCs w:val="24"/>
        </w:rPr>
        <w:t>examples]</w:t>
      </w:r>
    </w:p>
    <w:p w:rsidR="00720655" w:rsidRPr="00720655" w:rsidRDefault="00720655" w:rsidP="00720655">
      <w:pPr>
        <w:spacing w:before="24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domains=[sorted(set(x[i]forxinX))foriinrange(len(headers)-</w:t>
      </w:r>
      <w:r w:rsidRPr="00720655">
        <w:rPr>
          <w:rFonts w:cs="Times New Roman"/>
          <w:spacing w:val="-5"/>
          <w:sz w:val="24"/>
          <w:szCs w:val="24"/>
        </w:rPr>
        <w:t>1)]</w:t>
      </w:r>
    </w:p>
    <w:p w:rsidR="00720655" w:rsidRPr="00720655" w:rsidRDefault="00720655" w:rsidP="00720655">
      <w:pPr>
        <w:pStyle w:val="BodyText"/>
        <w:spacing w:before="48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#Finitehypothesisspace:observedattributevaluesor</w:t>
      </w:r>
      <w:r w:rsidRPr="00720655">
        <w:rPr>
          <w:rFonts w:cs="Times New Roman"/>
          <w:spacing w:val="-5"/>
          <w:sz w:val="24"/>
          <w:szCs w:val="24"/>
        </w:rPr>
        <w:t>'?'</w:t>
      </w:r>
    </w:p>
    <w:p w:rsidR="00720655" w:rsidRPr="00720655" w:rsidRDefault="00720655" w:rsidP="00720655">
      <w:pPr>
        <w:spacing w:before="24" w:line="360" w:lineRule="auto"/>
        <w:ind w:left="502" w:right="5355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hypotheses=list(product(*[[*domain,"?"]fordomainindomains]))version_space = set(hypotheses)</w:t>
      </w:r>
    </w:p>
    <w:p w:rsidR="00720655" w:rsidRPr="00720655" w:rsidRDefault="00720655" w:rsidP="00720655">
      <w:pPr>
        <w:pStyle w:val="BodyText"/>
        <w:spacing w:before="25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forx,labelinzip(X,</w:t>
      </w:r>
      <w:r w:rsidRPr="00720655">
        <w:rPr>
          <w:rFonts w:cs="Times New Roman"/>
          <w:spacing w:val="-5"/>
          <w:sz w:val="24"/>
          <w:szCs w:val="24"/>
        </w:rPr>
        <w:t>y):</w:t>
      </w:r>
    </w:p>
    <w:p w:rsidR="00720655" w:rsidRPr="00720655" w:rsidRDefault="00720655" w:rsidP="00720655">
      <w:pPr>
        <w:spacing w:before="24"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iflabelin("yes","1","true",</w:t>
      </w:r>
      <w:r w:rsidRPr="00720655">
        <w:rPr>
          <w:rFonts w:cs="Times New Roman"/>
          <w:spacing w:val="-2"/>
          <w:sz w:val="24"/>
          <w:szCs w:val="24"/>
        </w:rPr>
        <w:t>"positive"):</w:t>
      </w:r>
    </w:p>
    <w:p w:rsidR="00720655" w:rsidRPr="00720655" w:rsidRDefault="00720655" w:rsidP="00720655">
      <w:pPr>
        <w:spacing w:before="24" w:line="360" w:lineRule="auto"/>
        <w:ind w:left="643" w:right="6235" w:firstLine="139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version_space={hforhinversion_spaceifcovers(h,x)}</w:t>
      </w:r>
      <w:r w:rsidRPr="00720655">
        <w:rPr>
          <w:rFonts w:cs="Times New Roman"/>
          <w:spacing w:val="-2"/>
          <w:sz w:val="24"/>
          <w:szCs w:val="24"/>
        </w:rPr>
        <w:t>else:</w:t>
      </w:r>
    </w:p>
    <w:p w:rsidR="00720655" w:rsidRPr="00720655" w:rsidRDefault="00720655" w:rsidP="00720655">
      <w:pPr>
        <w:spacing w:line="360" w:lineRule="auto"/>
        <w:ind w:left="78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version_space={hforhinversion_spaceifnotcovers(h,</w:t>
      </w:r>
      <w:r w:rsidRPr="00720655">
        <w:rPr>
          <w:rFonts w:cs="Times New Roman"/>
          <w:spacing w:val="-5"/>
          <w:sz w:val="24"/>
          <w:szCs w:val="24"/>
        </w:rPr>
        <w:t>x)}</w:t>
      </w:r>
    </w:p>
    <w:p w:rsidR="00720655" w:rsidRPr="00720655" w:rsidRDefault="00720655" w:rsidP="00720655">
      <w:pPr>
        <w:pStyle w:val="BodyText"/>
        <w:spacing w:before="50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ifnot</w:t>
      </w:r>
      <w:r w:rsidRPr="00720655">
        <w:rPr>
          <w:rFonts w:cs="Times New Roman"/>
          <w:spacing w:val="-2"/>
          <w:sz w:val="24"/>
          <w:szCs w:val="24"/>
        </w:rPr>
        <w:t>version_space:</w:t>
      </w:r>
    </w:p>
    <w:p w:rsidR="00720655" w:rsidRPr="00720655" w:rsidRDefault="00720655" w:rsidP="00720655">
      <w:pPr>
        <w:spacing w:before="24" w:line="360" w:lineRule="auto"/>
        <w:ind w:left="643" w:right="771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print("Versionspaceisempty.")</w:t>
      </w:r>
      <w:r w:rsidRPr="00720655">
        <w:rPr>
          <w:rFonts w:cs="Times New Roman"/>
          <w:spacing w:val="-2"/>
          <w:sz w:val="24"/>
          <w:szCs w:val="24"/>
        </w:rPr>
        <w:t>return</w:t>
      </w:r>
    </w:p>
    <w:p w:rsidR="00720655" w:rsidRPr="00720655" w:rsidRDefault="00720655" w:rsidP="00720655">
      <w:pPr>
        <w:pStyle w:val="BodyText"/>
        <w:spacing w:before="23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S= [hforhin</w:t>
      </w:r>
      <w:r w:rsidRPr="00720655">
        <w:rPr>
          <w:rFonts w:cs="Times New Roman"/>
          <w:spacing w:val="-2"/>
          <w:sz w:val="24"/>
          <w:szCs w:val="24"/>
        </w:rPr>
        <w:t xml:space="preserve"> version_space</w:t>
      </w:r>
    </w:p>
    <w:p w:rsidR="00720655" w:rsidRPr="00720655" w:rsidRDefault="00720655" w:rsidP="00720655">
      <w:pPr>
        <w:spacing w:before="24" w:line="360" w:lineRule="auto"/>
        <w:ind w:left="1063" w:right="6703" w:hanging="387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ifnotany(more_general_or_equal(h2,h)andh2!=hfor h2 in version_space)]</w:t>
      </w: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G= [hforhin</w:t>
      </w:r>
      <w:r w:rsidRPr="00720655">
        <w:rPr>
          <w:rFonts w:cs="Times New Roman"/>
          <w:spacing w:val="-2"/>
          <w:sz w:val="24"/>
          <w:szCs w:val="24"/>
        </w:rPr>
        <w:t xml:space="preserve"> version_space</w:t>
      </w:r>
    </w:p>
    <w:p w:rsidR="00720655" w:rsidRPr="00720655" w:rsidRDefault="00720655" w:rsidP="00720655">
      <w:pPr>
        <w:spacing w:before="26" w:line="360" w:lineRule="auto"/>
        <w:ind w:left="1063" w:right="6703" w:hanging="387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ifnotany(more_general_or_equal(h,h2)andh2!=hfor h2 in version_space)]</w:t>
      </w:r>
    </w:p>
    <w:p w:rsidR="00720655" w:rsidRPr="00720655" w:rsidRDefault="00720655" w:rsidP="00720655">
      <w:pPr>
        <w:pStyle w:val="BodyText"/>
        <w:spacing w:before="23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 w:right="8289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print("SpecificboundaryS:")for h in sorted(S):</w:t>
      </w:r>
    </w:p>
    <w:p w:rsidR="00720655" w:rsidRPr="00720655" w:rsidRDefault="00720655" w:rsidP="00720655">
      <w:pPr>
        <w:spacing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print("",</w:t>
      </w:r>
      <w:r w:rsidRPr="00720655">
        <w:rPr>
          <w:rFonts w:cs="Times New Roman"/>
          <w:spacing w:val="-7"/>
          <w:sz w:val="24"/>
          <w:szCs w:val="24"/>
        </w:rPr>
        <w:t>h)</w:t>
      </w:r>
    </w:p>
    <w:p w:rsidR="00720655" w:rsidRPr="00720655" w:rsidRDefault="00720655" w:rsidP="00720655">
      <w:pPr>
        <w:spacing w:before="25" w:line="360" w:lineRule="auto"/>
        <w:ind w:left="502" w:right="828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print("GeneralboundaryG:")for h in sorted(G):</w:t>
      </w:r>
    </w:p>
    <w:p w:rsidR="00720655" w:rsidRPr="00720655" w:rsidRDefault="00720655" w:rsidP="00720655">
      <w:pPr>
        <w:spacing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print("",</w:t>
      </w:r>
      <w:r w:rsidRPr="00720655">
        <w:rPr>
          <w:rFonts w:cs="Times New Roman"/>
          <w:spacing w:val="-7"/>
          <w:sz w:val="24"/>
          <w:szCs w:val="24"/>
        </w:rPr>
        <w:t>h)</w:t>
      </w:r>
    </w:p>
    <w:p w:rsidR="00720655" w:rsidRPr="00720655" w:rsidRDefault="00720655" w:rsidP="00720655">
      <w:pPr>
        <w:spacing w:before="23" w:line="360" w:lineRule="auto"/>
        <w:ind w:left="502" w:right="7001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print("Allconsistenthypotheses(versionspace):")for h in sorted(version_space):</w:t>
      </w:r>
    </w:p>
    <w:p w:rsidR="00720655" w:rsidRPr="00720655" w:rsidRDefault="00720655" w:rsidP="00720655">
      <w:pPr>
        <w:spacing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print("",</w:t>
      </w:r>
      <w:r w:rsidRPr="00720655">
        <w:rPr>
          <w:rFonts w:cs="Times New Roman"/>
          <w:spacing w:val="-7"/>
          <w:sz w:val="24"/>
          <w:szCs w:val="24"/>
        </w:rPr>
        <w:t>h)</w:t>
      </w:r>
    </w:p>
    <w:p w:rsidR="00720655" w:rsidRPr="00720655" w:rsidRDefault="00720655" w:rsidP="00720655">
      <w:pPr>
        <w:pStyle w:val="BodyText"/>
        <w:spacing w:before="48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</w:t>
      </w:r>
      <w:r w:rsidRPr="00720655">
        <w:rPr>
          <w:rFonts w:cs="Times New Roman"/>
          <w:noProof/>
          <w:spacing w:val="-1"/>
          <w:position w:val="-2"/>
          <w:sz w:val="24"/>
          <w:szCs w:val="24"/>
        </w:rPr>
        <w:drawing>
          <wp:inline distT="0" distB="0" distL="0" distR="0">
            <wp:extent cx="88418" cy="358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18" cy="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55">
        <w:rPr>
          <w:rFonts w:cs="Times New Roman"/>
          <w:sz w:val="24"/>
          <w:szCs w:val="24"/>
        </w:rPr>
        <w:t>name</w:t>
      </w:r>
      <w:r w:rsidRPr="00720655">
        <w:rPr>
          <w:rFonts w:cs="Times New Roman"/>
          <w:noProof/>
          <w:position w:val="-2"/>
          <w:sz w:val="24"/>
          <w:szCs w:val="24"/>
        </w:rPr>
        <w:drawing>
          <wp:inline distT="0" distB="0" distL="0" distR="0">
            <wp:extent cx="88392" cy="358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55">
        <w:rPr>
          <w:rFonts w:cs="Times New Roman"/>
          <w:sz w:val="24"/>
          <w:szCs w:val="24"/>
        </w:rPr>
        <w:t>=="</w:t>
      </w:r>
      <w:r w:rsidRPr="00720655">
        <w:rPr>
          <w:rFonts w:cs="Times New Roman"/>
          <w:noProof/>
          <w:position w:val="-2"/>
          <w:sz w:val="24"/>
          <w:szCs w:val="24"/>
        </w:rPr>
        <w:drawing>
          <wp:inline distT="0" distB="0" distL="0" distR="0">
            <wp:extent cx="88356" cy="358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56" cy="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55">
        <w:rPr>
          <w:rFonts w:cs="Times New Roman"/>
          <w:sz w:val="24"/>
          <w:szCs w:val="24"/>
        </w:rPr>
        <w:t>main</w:t>
      </w:r>
      <w:r w:rsidRPr="00720655">
        <w:rPr>
          <w:rFonts w:cs="Times New Roman"/>
          <w:noProof/>
          <w:spacing w:val="-1"/>
          <w:position w:val="-2"/>
          <w:sz w:val="24"/>
          <w:szCs w:val="24"/>
        </w:rPr>
        <w:drawing>
          <wp:inline distT="0" distB="0" distL="0" distR="0">
            <wp:extent cx="88356" cy="358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56" cy="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55">
        <w:rPr>
          <w:rFonts w:cs="Times New Roman"/>
          <w:spacing w:val="-5"/>
          <w:sz w:val="24"/>
          <w:szCs w:val="24"/>
        </w:rPr>
        <w:t>":</w:t>
      </w:r>
    </w:p>
    <w:p w:rsidR="00720655" w:rsidRPr="00720655" w:rsidRDefault="00720655" w:rsidP="00720655">
      <w:pPr>
        <w:spacing w:before="26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pacing w:val="-2"/>
          <w:sz w:val="24"/>
          <w:szCs w:val="24"/>
        </w:rPr>
        <w:lastRenderedPageBreak/>
        <w:t>candidate_elimination("mobile.csv")</w:t>
      </w:r>
    </w:p>
    <w:p w:rsidR="00720655" w:rsidRPr="00720655" w:rsidRDefault="00720655" w:rsidP="00720655">
      <w:pPr>
        <w:pStyle w:val="BodyText"/>
        <w:spacing w:before="63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z w:val="24"/>
          <w:szCs w:val="24"/>
        </w:rPr>
        <w:t>Sample</w:t>
      </w:r>
      <w:r w:rsidRPr="00720655">
        <w:rPr>
          <w:rFonts w:ascii="Times New Roman" w:hAnsi="Times New Roman" w:cs="Times New Roman"/>
          <w:color w:val="4F81BC"/>
          <w:spacing w:val="-2"/>
          <w:sz w:val="24"/>
          <w:szCs w:val="24"/>
        </w:rPr>
        <w:t>Output</w:t>
      </w:r>
    </w:p>
    <w:p w:rsidR="00720655" w:rsidRPr="00720655" w:rsidRDefault="00720655" w:rsidP="00720655">
      <w:pPr>
        <w:spacing w:before="44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Specificboundary</w:t>
      </w:r>
      <w:r w:rsidRPr="00720655">
        <w:rPr>
          <w:rFonts w:cs="Times New Roman"/>
          <w:spacing w:val="-5"/>
          <w:sz w:val="24"/>
          <w:szCs w:val="24"/>
        </w:rPr>
        <w:t xml:space="preserve"> S:</w:t>
      </w:r>
    </w:p>
    <w:p w:rsidR="00720655" w:rsidRPr="00720655" w:rsidRDefault="00720655" w:rsidP="00720655">
      <w:pPr>
        <w:spacing w:before="23" w:line="360" w:lineRule="auto"/>
        <w:ind w:left="360" w:right="8896" w:firstLine="7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('Samsung', '?', '?')GeneralboundaryG:</w:t>
      </w:r>
    </w:p>
    <w:p w:rsidR="00720655" w:rsidRPr="00720655" w:rsidRDefault="00720655" w:rsidP="00720655">
      <w:pPr>
        <w:spacing w:line="360" w:lineRule="auto"/>
        <w:ind w:left="43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('Samsung','?',</w:t>
      </w:r>
      <w:r w:rsidRPr="00720655">
        <w:rPr>
          <w:rFonts w:cs="Times New Roman"/>
          <w:spacing w:val="-4"/>
          <w:sz w:val="24"/>
          <w:szCs w:val="24"/>
        </w:rPr>
        <w:t>'?')</w:t>
      </w:r>
    </w:p>
    <w:p w:rsidR="00720655" w:rsidRPr="00720655" w:rsidRDefault="00720655" w:rsidP="00720655">
      <w:pPr>
        <w:spacing w:before="24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Allconsistenthypotheses(version</w:t>
      </w:r>
      <w:r w:rsidRPr="00720655">
        <w:rPr>
          <w:rFonts w:cs="Times New Roman"/>
          <w:spacing w:val="-2"/>
          <w:sz w:val="24"/>
          <w:szCs w:val="24"/>
        </w:rPr>
        <w:t>space):</w:t>
      </w:r>
    </w:p>
    <w:p w:rsidR="00720655" w:rsidRPr="00720655" w:rsidRDefault="00720655" w:rsidP="00720655">
      <w:pPr>
        <w:spacing w:before="24" w:line="360" w:lineRule="auto"/>
        <w:ind w:left="43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('Samsung','?',</w:t>
      </w:r>
      <w:r w:rsidRPr="00720655">
        <w:rPr>
          <w:rFonts w:cs="Times New Roman"/>
          <w:spacing w:val="-4"/>
          <w:sz w:val="24"/>
          <w:szCs w:val="24"/>
        </w:rPr>
        <w:t>'?')</w:t>
      </w:r>
    </w:p>
    <w:p w:rsidR="00720655" w:rsidRPr="00720655" w:rsidRDefault="00720655" w:rsidP="00720655">
      <w:pPr>
        <w:pStyle w:val="BodyText"/>
        <w:spacing w:before="66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0655">
        <w:rPr>
          <w:rFonts w:ascii="Times New Roman" w:hAnsi="Times New Roman" w:cs="Times New Roman"/>
          <w:color w:val="4F81BC"/>
          <w:spacing w:val="-2"/>
          <w:sz w:val="24"/>
          <w:szCs w:val="24"/>
        </w:rPr>
        <w:t>Result</w:t>
      </w:r>
    </w:p>
    <w:p w:rsidR="00720655" w:rsidRPr="00720655" w:rsidRDefault="00720655" w:rsidP="00720655">
      <w:pPr>
        <w:pStyle w:val="BodyText"/>
        <w:spacing w:before="45" w:line="360" w:lineRule="auto"/>
        <w:ind w:left="360" w:right="86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Thus, Candidate-Elimination was demonstrated using mobile.csv. The program reads examples from the CSV file and outputsthecompleteversionspaceunderthestatedcategoricalhypothesisrepresentation,alongwithitsSandGboundaries.</w:t>
      </w:r>
    </w:p>
    <w:p w:rsidR="00720655" w:rsidRPr="00720655" w:rsidRDefault="00720655" w:rsidP="00720655">
      <w:pPr>
        <w:pStyle w:val="BodyText"/>
        <w:spacing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BodyText"/>
        <w:spacing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BodyText"/>
        <w:spacing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BodyText"/>
        <w:spacing w:before="24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4" w:name="Problem_5:_Travelling_by_Bus"/>
      <w:bookmarkEnd w:id="4"/>
      <w:r w:rsidRPr="00720655">
        <w:rPr>
          <w:rFonts w:ascii="Times New Roman" w:hAnsi="Times New Roman" w:cs="Times New Roman"/>
          <w:color w:val="365F91"/>
          <w:sz w:val="24"/>
          <w:szCs w:val="24"/>
        </w:rPr>
        <w:t>Problem5:Travellingby</w:t>
      </w:r>
      <w:r w:rsidRPr="00720655">
        <w:rPr>
          <w:rFonts w:ascii="Times New Roman" w:hAnsi="Times New Roman" w:cs="Times New Roman"/>
          <w:color w:val="365F91"/>
          <w:spacing w:val="-5"/>
          <w:sz w:val="24"/>
          <w:szCs w:val="24"/>
        </w:rPr>
        <w:t xml:space="preserve"> Bus</w:t>
      </w:r>
    </w:p>
    <w:p w:rsidR="00720655" w:rsidRPr="00720655" w:rsidRDefault="00720655" w:rsidP="00720655">
      <w:pPr>
        <w:pStyle w:val="Heading3"/>
        <w:spacing w:before="249" w:line="360" w:lineRule="auto"/>
        <w:rPr>
          <w:rFonts w:ascii="Times New Roman" w:hAnsi="Times New Roman" w:cs="Times New Roman"/>
          <w:sz w:val="24"/>
          <w:szCs w:val="24"/>
        </w:rPr>
      </w:pPr>
      <w:bookmarkStart w:id="5" w:name="Aim"/>
      <w:bookmarkEnd w:id="5"/>
      <w:r w:rsidRPr="00720655">
        <w:rPr>
          <w:rFonts w:ascii="Times New Roman" w:hAnsi="Times New Roman" w:cs="Times New Roman"/>
          <w:color w:val="4F81BC"/>
          <w:spacing w:val="-5"/>
          <w:sz w:val="24"/>
          <w:szCs w:val="24"/>
        </w:rPr>
        <w:t>Aim</w:t>
      </w:r>
    </w:p>
    <w:p w:rsidR="00720655" w:rsidRPr="00720655" w:rsidRDefault="00720655" w:rsidP="00720655">
      <w:pPr>
        <w:pStyle w:val="BodyText"/>
        <w:spacing w:before="45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 xml:space="preserve">ToimplementCandidate-EliminationusingaCSVfileandfindtheversionspaceforpredictingwhetherapersontravelsby </w:t>
      </w:r>
      <w:r w:rsidRPr="00720655">
        <w:rPr>
          <w:rFonts w:cs="Times New Roman"/>
          <w:spacing w:val="-4"/>
          <w:sz w:val="24"/>
          <w:szCs w:val="24"/>
        </w:rPr>
        <w:t>bus.</w:t>
      </w:r>
    </w:p>
    <w:p w:rsidR="00720655" w:rsidRPr="00720655" w:rsidRDefault="00720655" w:rsidP="00720655">
      <w:pPr>
        <w:pStyle w:val="BodyText"/>
        <w:spacing w:line="360" w:lineRule="auto"/>
        <w:rPr>
          <w:rFonts w:cs="Times New Roman"/>
          <w:sz w:val="24"/>
          <w:szCs w:val="24"/>
        </w:rPr>
        <w:sectPr w:rsidR="00720655" w:rsidRPr="00720655">
          <w:pgSz w:w="12240" w:h="15840"/>
          <w:pgMar w:top="860" w:right="1080" w:bottom="280" w:left="720" w:header="720" w:footer="720" w:gutter="0"/>
          <w:cols w:space="720"/>
        </w:sectPr>
      </w:pPr>
    </w:p>
    <w:p w:rsidR="00720655" w:rsidRPr="00720655" w:rsidRDefault="00720655" w:rsidP="00720655">
      <w:pPr>
        <w:pStyle w:val="Heading3"/>
        <w:spacing w:before="75" w:line="360" w:lineRule="auto"/>
        <w:rPr>
          <w:rFonts w:ascii="Times New Roman" w:hAnsi="Times New Roman" w:cs="Times New Roman"/>
          <w:sz w:val="24"/>
          <w:szCs w:val="24"/>
        </w:rPr>
      </w:pPr>
      <w:bookmarkStart w:id="6" w:name="Algorithm"/>
      <w:bookmarkEnd w:id="6"/>
      <w:r w:rsidRPr="00720655">
        <w:rPr>
          <w:rFonts w:ascii="Times New Roman" w:hAnsi="Times New Roman" w:cs="Times New Roman"/>
          <w:color w:val="4F81BC"/>
          <w:spacing w:val="-2"/>
          <w:sz w:val="24"/>
          <w:szCs w:val="24"/>
        </w:rPr>
        <w:lastRenderedPageBreak/>
        <w:t>Algorithm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45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StarttheprogramandloadtheCSV</w:t>
      </w:r>
      <w:r w:rsidRPr="00720655">
        <w:rPr>
          <w:rFonts w:cs="Times New Roman"/>
          <w:spacing w:val="-2"/>
          <w:sz w:val="24"/>
          <w:szCs w:val="24"/>
        </w:rPr>
        <w:t>file.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5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Identify</w:t>
      </w:r>
      <w:r>
        <w:rPr>
          <w:rFonts w:cs="Times New Roman"/>
          <w:sz w:val="24"/>
          <w:szCs w:val="24"/>
        </w:rPr>
        <w:t xml:space="preserve"> </w:t>
      </w:r>
      <w:r w:rsidRPr="00720655">
        <w:rPr>
          <w:rFonts w:cs="Times New Roman"/>
          <w:sz w:val="24"/>
          <w:szCs w:val="24"/>
        </w:rPr>
        <w:t>the</w:t>
      </w:r>
      <w:r>
        <w:rPr>
          <w:rFonts w:cs="Times New Roman"/>
          <w:sz w:val="24"/>
          <w:szCs w:val="24"/>
        </w:rPr>
        <w:t xml:space="preserve"> </w:t>
      </w:r>
      <w:r w:rsidRPr="00720655">
        <w:rPr>
          <w:rFonts w:cs="Times New Roman"/>
          <w:sz w:val="24"/>
          <w:szCs w:val="24"/>
        </w:rPr>
        <w:t>attribute</w:t>
      </w:r>
      <w:r>
        <w:rPr>
          <w:rFonts w:cs="Times New Roman"/>
          <w:sz w:val="24"/>
          <w:szCs w:val="24"/>
        </w:rPr>
        <w:t xml:space="preserve"> </w:t>
      </w:r>
      <w:r w:rsidRPr="00720655">
        <w:rPr>
          <w:rFonts w:cs="Times New Roman"/>
          <w:sz w:val="24"/>
          <w:szCs w:val="24"/>
        </w:rPr>
        <w:t>columns</w:t>
      </w:r>
      <w:r>
        <w:rPr>
          <w:rFonts w:cs="Times New Roman"/>
          <w:sz w:val="24"/>
          <w:szCs w:val="24"/>
        </w:rPr>
        <w:t xml:space="preserve"> </w:t>
      </w:r>
      <w:r w:rsidRPr="00720655">
        <w:rPr>
          <w:rFonts w:cs="Times New Roman"/>
          <w:sz w:val="24"/>
          <w:szCs w:val="24"/>
        </w:rPr>
        <w:t>and</w:t>
      </w:r>
      <w:r>
        <w:rPr>
          <w:rFonts w:cs="Times New Roman"/>
          <w:sz w:val="24"/>
          <w:szCs w:val="24"/>
        </w:rPr>
        <w:t xml:space="preserve"> </w:t>
      </w:r>
      <w:r w:rsidRPr="00720655">
        <w:rPr>
          <w:rFonts w:cs="Times New Roman"/>
          <w:sz w:val="24"/>
          <w:szCs w:val="24"/>
        </w:rPr>
        <w:t>the</w:t>
      </w:r>
      <w:r>
        <w:rPr>
          <w:rFonts w:cs="Times New Roman"/>
          <w:sz w:val="24"/>
          <w:szCs w:val="24"/>
        </w:rPr>
        <w:t xml:space="preserve"> </w:t>
      </w:r>
      <w:r w:rsidRPr="00720655">
        <w:rPr>
          <w:rFonts w:cs="Times New Roman"/>
          <w:sz w:val="24"/>
          <w:szCs w:val="24"/>
        </w:rPr>
        <w:t>finalclass-label</w:t>
      </w:r>
      <w:r w:rsidRPr="00720655">
        <w:rPr>
          <w:rFonts w:cs="Times New Roman"/>
          <w:spacing w:val="-2"/>
          <w:sz w:val="24"/>
          <w:szCs w:val="24"/>
        </w:rPr>
        <w:t>column.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6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Generatethecategoricalhypothesisspaceusingobservedattributevaluesandthewildcard</w:t>
      </w:r>
      <w:r w:rsidRPr="00720655">
        <w:rPr>
          <w:rFonts w:cs="Times New Roman"/>
          <w:spacing w:val="-5"/>
          <w:sz w:val="24"/>
          <w:szCs w:val="24"/>
        </w:rPr>
        <w:t>?.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Foreachpositiveexample,keeponlyhypothesesthatcoverthe</w:t>
      </w:r>
      <w:r w:rsidRPr="00720655">
        <w:rPr>
          <w:rFonts w:cs="Times New Roman"/>
          <w:spacing w:val="-2"/>
          <w:sz w:val="24"/>
          <w:szCs w:val="24"/>
        </w:rPr>
        <w:t>example.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Foreachnegativeexample,removehypothesesthatcoverthe</w:t>
      </w:r>
      <w:r w:rsidRPr="00720655">
        <w:rPr>
          <w:rFonts w:cs="Times New Roman"/>
          <w:spacing w:val="-2"/>
          <w:sz w:val="24"/>
          <w:szCs w:val="24"/>
        </w:rPr>
        <w:t>example.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Findthemost-specificandmost-generalboundarymembersoftheremainingversion</w:t>
      </w:r>
      <w:r w:rsidRPr="00720655">
        <w:rPr>
          <w:rFonts w:cs="Times New Roman"/>
          <w:spacing w:val="-2"/>
          <w:sz w:val="24"/>
          <w:szCs w:val="24"/>
        </w:rPr>
        <w:t>space.</w:t>
      </w:r>
    </w:p>
    <w:p w:rsidR="00720655" w:rsidRPr="00720655" w:rsidRDefault="00720655" w:rsidP="00720655">
      <w:pPr>
        <w:pStyle w:val="ListParagraph"/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spacing w:before="34" w:after="0" w:line="360" w:lineRule="auto"/>
        <w:ind w:hanging="360"/>
        <w:contextualSpacing w:val="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DisplayS,G,andallconsistenthypotheses;</w:t>
      </w:r>
      <w:r w:rsidRPr="00720655">
        <w:rPr>
          <w:rFonts w:cs="Times New Roman"/>
          <w:spacing w:val="-2"/>
          <w:sz w:val="24"/>
          <w:szCs w:val="24"/>
        </w:rPr>
        <w:t>stop.</w:t>
      </w:r>
    </w:p>
    <w:p w:rsidR="00720655" w:rsidRPr="00720655" w:rsidRDefault="00720655" w:rsidP="00720655">
      <w:pPr>
        <w:pStyle w:val="BodyText"/>
        <w:spacing w:before="5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7" w:name="CSV_Sample_Input"/>
      <w:bookmarkEnd w:id="7"/>
      <w:r w:rsidRPr="00720655">
        <w:rPr>
          <w:rFonts w:ascii="Times New Roman" w:hAnsi="Times New Roman" w:cs="Times New Roman"/>
          <w:color w:val="4F81BC"/>
          <w:sz w:val="24"/>
          <w:szCs w:val="24"/>
        </w:rPr>
        <w:t>CSVSample</w:t>
      </w:r>
      <w:r w:rsidRPr="00720655">
        <w:rPr>
          <w:rFonts w:ascii="Times New Roman" w:hAnsi="Times New Roman" w:cs="Times New Roman"/>
          <w:color w:val="4F81BC"/>
          <w:spacing w:val="-4"/>
          <w:sz w:val="24"/>
          <w:szCs w:val="24"/>
        </w:rPr>
        <w:t>Input</w:t>
      </w:r>
    </w:p>
    <w:p w:rsidR="00720655" w:rsidRPr="00720655" w:rsidRDefault="00720655" w:rsidP="00720655">
      <w:pPr>
        <w:pStyle w:val="BodyText"/>
        <w:spacing w:before="45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Savethefollowingtextas</w:t>
      </w:r>
      <w:r w:rsidRPr="00720655">
        <w:rPr>
          <w:rFonts w:cs="Times New Roman"/>
          <w:spacing w:val="-2"/>
          <w:sz w:val="24"/>
          <w:szCs w:val="24"/>
        </w:rPr>
        <w:t>bus.csv:</w:t>
      </w:r>
    </w:p>
    <w:p w:rsidR="00720655" w:rsidRPr="00720655" w:rsidRDefault="00720655" w:rsidP="00720655">
      <w:pPr>
        <w:pStyle w:val="BodyText"/>
        <w:spacing w:before="7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360" w:right="7137"/>
        <w:rPr>
          <w:rFonts w:cs="Times New Roman"/>
          <w:sz w:val="24"/>
          <w:szCs w:val="24"/>
        </w:rPr>
      </w:pPr>
      <w:r w:rsidRPr="00720655">
        <w:rPr>
          <w:rFonts w:cs="Times New Roman"/>
          <w:spacing w:val="-2"/>
          <w:sz w:val="24"/>
          <w:szCs w:val="24"/>
        </w:rPr>
        <w:t>Distance,Traffic,TicketPrice,TravelByBus Short,Low,Cheap,Yes Short,High,Cheap,Yes Long,High,Expensive,No Short,Medium,Expensive,Yes</w:t>
      </w:r>
    </w:p>
    <w:p w:rsidR="00720655" w:rsidRPr="00720655" w:rsidRDefault="00720655" w:rsidP="00720655">
      <w:pPr>
        <w:pStyle w:val="BodyText"/>
        <w:spacing w:before="1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8" w:name="Python_Code"/>
      <w:bookmarkEnd w:id="8"/>
      <w:r w:rsidRPr="00720655">
        <w:rPr>
          <w:rFonts w:ascii="Times New Roman" w:hAnsi="Times New Roman" w:cs="Times New Roman"/>
          <w:color w:val="4F81BC"/>
          <w:sz w:val="24"/>
          <w:szCs w:val="24"/>
        </w:rPr>
        <w:t>Python</w:t>
      </w:r>
      <w:r w:rsidRPr="00720655">
        <w:rPr>
          <w:rFonts w:ascii="Times New Roman" w:hAnsi="Times New Roman" w:cs="Times New Roman"/>
          <w:color w:val="4F81BC"/>
          <w:spacing w:val="-4"/>
          <w:sz w:val="24"/>
          <w:szCs w:val="24"/>
        </w:rPr>
        <w:t>Code</w:t>
      </w:r>
    </w:p>
    <w:p w:rsidR="00720655" w:rsidRPr="00720655" w:rsidRDefault="00720655" w:rsidP="00720655">
      <w:pPr>
        <w:spacing w:before="46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import</w:t>
      </w:r>
      <w:r w:rsidRPr="00720655">
        <w:rPr>
          <w:rFonts w:cs="Times New Roman"/>
          <w:spacing w:val="-5"/>
          <w:sz w:val="24"/>
          <w:szCs w:val="24"/>
        </w:rPr>
        <w:t>csv</w:t>
      </w:r>
    </w:p>
    <w:p w:rsidR="00720655" w:rsidRPr="00720655" w:rsidRDefault="00720655" w:rsidP="00720655">
      <w:pPr>
        <w:spacing w:before="24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fromitertoolsimport</w:t>
      </w:r>
      <w:r w:rsidRPr="00720655">
        <w:rPr>
          <w:rFonts w:cs="Times New Roman"/>
          <w:spacing w:val="-2"/>
          <w:sz w:val="24"/>
          <w:szCs w:val="24"/>
        </w:rPr>
        <w:t>product</w:t>
      </w:r>
    </w:p>
    <w:p w:rsidR="00720655" w:rsidRPr="00720655" w:rsidRDefault="00720655" w:rsidP="00720655">
      <w:pPr>
        <w:pStyle w:val="BodyText"/>
        <w:spacing w:before="48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defcovers(h,</w:t>
      </w:r>
      <w:r w:rsidRPr="00720655">
        <w:rPr>
          <w:rFonts w:cs="Times New Roman"/>
          <w:spacing w:val="-5"/>
          <w:sz w:val="24"/>
          <w:szCs w:val="24"/>
        </w:rPr>
        <w:t>x):</w:t>
      </w:r>
    </w:p>
    <w:p w:rsidR="00720655" w:rsidRPr="00720655" w:rsidRDefault="00720655" w:rsidP="00720655">
      <w:pPr>
        <w:spacing w:before="24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 xml:space="preserve">returnall(a=="?"ora==vfora,vinzip(h, </w:t>
      </w:r>
      <w:r w:rsidRPr="00720655">
        <w:rPr>
          <w:rFonts w:cs="Times New Roman"/>
          <w:spacing w:val="-5"/>
          <w:sz w:val="24"/>
          <w:szCs w:val="24"/>
        </w:rPr>
        <w:t>x))</w:t>
      </w:r>
    </w:p>
    <w:p w:rsidR="00720655" w:rsidRPr="00720655" w:rsidRDefault="00720655" w:rsidP="00720655">
      <w:pPr>
        <w:pStyle w:val="BodyText"/>
        <w:spacing w:before="49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before="1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defmore_general_or_equal(h1,</w:t>
      </w:r>
      <w:r w:rsidRPr="00720655">
        <w:rPr>
          <w:rFonts w:cs="Times New Roman"/>
          <w:spacing w:val="-4"/>
          <w:sz w:val="24"/>
          <w:szCs w:val="24"/>
        </w:rPr>
        <w:t>h2):</w:t>
      </w:r>
    </w:p>
    <w:p w:rsidR="00720655" w:rsidRPr="00720655" w:rsidRDefault="00720655" w:rsidP="00720655">
      <w:pPr>
        <w:spacing w:before="23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returnall(a=="?"ora==bfora,binzip(h1,</w:t>
      </w:r>
      <w:r w:rsidRPr="00720655">
        <w:rPr>
          <w:rFonts w:cs="Times New Roman"/>
          <w:spacing w:val="-4"/>
          <w:sz w:val="24"/>
          <w:szCs w:val="24"/>
        </w:rPr>
        <w:t>h2))</w:t>
      </w:r>
    </w:p>
    <w:p w:rsidR="00720655" w:rsidRPr="00720655" w:rsidRDefault="00720655" w:rsidP="00720655">
      <w:pPr>
        <w:pStyle w:val="BodyText"/>
        <w:spacing w:before="48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lastRenderedPageBreak/>
        <w:t>def</w:t>
      </w:r>
      <w:r w:rsidRPr="00720655">
        <w:rPr>
          <w:rFonts w:cs="Times New Roman"/>
          <w:spacing w:val="-2"/>
          <w:sz w:val="24"/>
          <w:szCs w:val="24"/>
        </w:rPr>
        <w:t xml:space="preserve"> candidate_elimination(filename):</w:t>
      </w:r>
    </w:p>
    <w:p w:rsidR="00720655" w:rsidRPr="00720655" w:rsidRDefault="00720655" w:rsidP="00720655">
      <w:pPr>
        <w:spacing w:before="24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withopen(filename,newline="")as</w:t>
      </w:r>
      <w:r w:rsidRPr="00720655">
        <w:rPr>
          <w:rFonts w:cs="Times New Roman"/>
          <w:spacing w:val="-5"/>
          <w:sz w:val="24"/>
          <w:szCs w:val="24"/>
        </w:rPr>
        <w:t>f:</w:t>
      </w:r>
    </w:p>
    <w:p w:rsidR="00720655" w:rsidRPr="00720655" w:rsidRDefault="00720655" w:rsidP="00720655">
      <w:pPr>
        <w:spacing w:before="24"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rows=</w:t>
      </w:r>
      <w:r w:rsidRPr="00720655">
        <w:rPr>
          <w:rFonts w:cs="Times New Roman"/>
          <w:spacing w:val="-2"/>
          <w:sz w:val="24"/>
          <w:szCs w:val="24"/>
        </w:rPr>
        <w:t>list(csv.reader(f))</w:t>
      </w:r>
    </w:p>
    <w:p w:rsidR="00720655" w:rsidRPr="00720655" w:rsidRDefault="00720655" w:rsidP="00720655">
      <w:pPr>
        <w:pStyle w:val="BodyText"/>
        <w:spacing w:before="50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 w:right="8784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headers = rows[0]examples=rows[1:]</w:t>
      </w: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X=[row[:-1]forrowin</w:t>
      </w:r>
      <w:r w:rsidRPr="00720655">
        <w:rPr>
          <w:rFonts w:cs="Times New Roman"/>
          <w:spacing w:val="-2"/>
          <w:sz w:val="24"/>
          <w:szCs w:val="24"/>
        </w:rPr>
        <w:t>examples]</w:t>
      </w:r>
    </w:p>
    <w:p w:rsidR="00720655" w:rsidRPr="00720655" w:rsidRDefault="00720655" w:rsidP="00720655">
      <w:pPr>
        <w:spacing w:before="24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y=[row[-1].strip().lower()forrowin</w:t>
      </w:r>
      <w:r w:rsidRPr="00720655">
        <w:rPr>
          <w:rFonts w:cs="Times New Roman"/>
          <w:spacing w:val="-2"/>
          <w:sz w:val="24"/>
          <w:szCs w:val="24"/>
        </w:rPr>
        <w:t>examples]</w:t>
      </w:r>
    </w:p>
    <w:p w:rsidR="00720655" w:rsidRPr="00720655" w:rsidRDefault="00720655" w:rsidP="00720655">
      <w:pPr>
        <w:spacing w:before="24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domains=[sorted(set(x[i]forxinX))foriinrange(len(headers)-</w:t>
      </w:r>
      <w:r w:rsidRPr="00720655">
        <w:rPr>
          <w:rFonts w:cs="Times New Roman"/>
          <w:spacing w:val="-5"/>
          <w:sz w:val="24"/>
          <w:szCs w:val="24"/>
        </w:rPr>
        <w:t>1)]</w:t>
      </w:r>
    </w:p>
    <w:p w:rsidR="00720655" w:rsidRPr="00720655" w:rsidRDefault="00720655" w:rsidP="00720655">
      <w:pPr>
        <w:pStyle w:val="BodyText"/>
        <w:spacing w:before="47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#Finitehypothesisspace:observedattributevaluesor</w:t>
      </w:r>
      <w:r w:rsidRPr="00720655">
        <w:rPr>
          <w:rFonts w:cs="Times New Roman"/>
          <w:spacing w:val="-5"/>
          <w:sz w:val="24"/>
          <w:szCs w:val="24"/>
        </w:rPr>
        <w:t>'?'</w:t>
      </w:r>
    </w:p>
    <w:p w:rsidR="00720655" w:rsidRPr="00720655" w:rsidRDefault="00720655" w:rsidP="00720655">
      <w:pPr>
        <w:spacing w:before="27" w:line="360" w:lineRule="auto"/>
        <w:ind w:left="502" w:right="5355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hypotheses=list(product(*[[*domain,"?"]fordomainindomains]))version_space = set(hypotheses)</w:t>
      </w:r>
    </w:p>
    <w:p w:rsidR="00720655" w:rsidRPr="00720655" w:rsidRDefault="00720655" w:rsidP="00720655">
      <w:pPr>
        <w:pStyle w:val="BodyText"/>
        <w:spacing w:before="23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forx,labelinzip(X,</w:t>
      </w:r>
      <w:r w:rsidRPr="00720655">
        <w:rPr>
          <w:rFonts w:cs="Times New Roman"/>
          <w:spacing w:val="-5"/>
          <w:sz w:val="24"/>
          <w:szCs w:val="24"/>
        </w:rPr>
        <w:t>y):</w:t>
      </w:r>
    </w:p>
    <w:p w:rsidR="00720655" w:rsidRPr="00720655" w:rsidRDefault="00720655" w:rsidP="00720655">
      <w:pPr>
        <w:spacing w:before="24"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iflabelin("yes","1","true",</w:t>
      </w:r>
      <w:r w:rsidRPr="00720655">
        <w:rPr>
          <w:rFonts w:cs="Times New Roman"/>
          <w:spacing w:val="-2"/>
          <w:sz w:val="24"/>
          <w:szCs w:val="24"/>
        </w:rPr>
        <w:t>"positive"):</w:t>
      </w:r>
    </w:p>
    <w:p w:rsidR="00720655" w:rsidRPr="00720655" w:rsidRDefault="00720655" w:rsidP="00720655">
      <w:pPr>
        <w:spacing w:before="23" w:line="360" w:lineRule="auto"/>
        <w:ind w:left="643" w:right="6235" w:firstLine="139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version_space={hforhinversion_spaceifcovers(h,x)}</w:t>
      </w:r>
      <w:r w:rsidRPr="00720655">
        <w:rPr>
          <w:rFonts w:cs="Times New Roman"/>
          <w:spacing w:val="-2"/>
          <w:sz w:val="24"/>
          <w:szCs w:val="24"/>
        </w:rPr>
        <w:t>else:</w:t>
      </w:r>
    </w:p>
    <w:p w:rsidR="00720655" w:rsidRPr="00720655" w:rsidRDefault="00720655" w:rsidP="00720655">
      <w:pPr>
        <w:spacing w:before="2" w:line="360" w:lineRule="auto"/>
        <w:ind w:left="78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version_space={hforhinversion_spaceifnotcovers(h,</w:t>
      </w:r>
      <w:r w:rsidRPr="00720655">
        <w:rPr>
          <w:rFonts w:cs="Times New Roman"/>
          <w:spacing w:val="-5"/>
          <w:sz w:val="24"/>
          <w:szCs w:val="24"/>
        </w:rPr>
        <w:t>x)}</w:t>
      </w:r>
    </w:p>
    <w:p w:rsidR="00720655" w:rsidRPr="00720655" w:rsidRDefault="00720655" w:rsidP="00720655">
      <w:pPr>
        <w:pStyle w:val="BodyText"/>
        <w:spacing w:before="48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ifnot</w:t>
      </w:r>
      <w:r w:rsidRPr="00720655">
        <w:rPr>
          <w:rFonts w:cs="Times New Roman"/>
          <w:spacing w:val="-2"/>
          <w:sz w:val="24"/>
          <w:szCs w:val="24"/>
        </w:rPr>
        <w:t>version_space:</w:t>
      </w:r>
    </w:p>
    <w:p w:rsidR="00720655" w:rsidRPr="00720655" w:rsidRDefault="00720655" w:rsidP="00720655">
      <w:pPr>
        <w:spacing w:before="24" w:line="360" w:lineRule="auto"/>
        <w:ind w:left="643" w:right="771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print("Versionspaceisempty.")</w:t>
      </w:r>
      <w:r w:rsidRPr="00720655">
        <w:rPr>
          <w:rFonts w:cs="Times New Roman"/>
          <w:spacing w:val="-2"/>
          <w:sz w:val="24"/>
          <w:szCs w:val="24"/>
        </w:rPr>
        <w:t>return</w:t>
      </w:r>
    </w:p>
    <w:p w:rsidR="00720655" w:rsidRPr="00720655" w:rsidRDefault="00720655" w:rsidP="00720655">
      <w:pPr>
        <w:pStyle w:val="BodyText"/>
        <w:spacing w:before="23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lastRenderedPageBreak/>
        <w:t>S= [hforhin</w:t>
      </w:r>
      <w:r w:rsidRPr="00720655">
        <w:rPr>
          <w:rFonts w:cs="Times New Roman"/>
          <w:spacing w:val="-2"/>
          <w:sz w:val="24"/>
          <w:szCs w:val="24"/>
        </w:rPr>
        <w:t xml:space="preserve"> version_space</w:t>
      </w:r>
    </w:p>
    <w:p w:rsidR="00720655" w:rsidRPr="00720655" w:rsidRDefault="00720655" w:rsidP="00720655">
      <w:pPr>
        <w:spacing w:before="24" w:line="360" w:lineRule="auto"/>
        <w:ind w:left="1063" w:right="6703" w:hanging="387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ifnotany(more_general_or_equal(h2,h)andh2!=hfor h2 in version_space)]</w:t>
      </w:r>
    </w:p>
    <w:p w:rsidR="00720655" w:rsidRPr="00720655" w:rsidRDefault="00720655" w:rsidP="00720655">
      <w:pPr>
        <w:spacing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G= [hforhin</w:t>
      </w:r>
      <w:r w:rsidRPr="00720655">
        <w:rPr>
          <w:rFonts w:cs="Times New Roman"/>
          <w:spacing w:val="-2"/>
          <w:sz w:val="24"/>
          <w:szCs w:val="24"/>
        </w:rPr>
        <w:t xml:space="preserve"> version_space</w:t>
      </w:r>
    </w:p>
    <w:p w:rsidR="00720655" w:rsidRPr="00720655" w:rsidRDefault="00720655" w:rsidP="00720655">
      <w:pPr>
        <w:spacing w:before="24" w:line="360" w:lineRule="auto"/>
        <w:ind w:left="1063" w:right="6703" w:hanging="387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ifnotany(more_general_or_equal(h,h2)andh2!=hfor h2 in version_space)]</w:t>
      </w:r>
    </w:p>
    <w:p w:rsidR="00720655" w:rsidRPr="00720655" w:rsidRDefault="00720655" w:rsidP="00720655">
      <w:pPr>
        <w:pStyle w:val="BodyText"/>
        <w:spacing w:before="23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spacing w:line="360" w:lineRule="auto"/>
        <w:ind w:left="502" w:right="8289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print("SpecificboundaryS:")for h in sorted(S):</w:t>
      </w:r>
    </w:p>
    <w:p w:rsidR="00720655" w:rsidRPr="00720655" w:rsidRDefault="00720655" w:rsidP="00720655">
      <w:pPr>
        <w:spacing w:before="2"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print("",</w:t>
      </w:r>
      <w:r w:rsidRPr="00720655">
        <w:rPr>
          <w:rFonts w:cs="Times New Roman"/>
          <w:spacing w:val="-7"/>
          <w:sz w:val="24"/>
          <w:szCs w:val="24"/>
        </w:rPr>
        <w:t>h)</w:t>
      </w:r>
    </w:p>
    <w:p w:rsidR="00720655" w:rsidRPr="00720655" w:rsidRDefault="00720655" w:rsidP="00720655">
      <w:pPr>
        <w:spacing w:before="24" w:line="360" w:lineRule="auto"/>
        <w:ind w:left="502" w:right="828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print("GeneralboundaryG:")for h in sorted(G):</w:t>
      </w:r>
    </w:p>
    <w:p w:rsidR="00720655" w:rsidRPr="00720655" w:rsidRDefault="00720655" w:rsidP="00720655">
      <w:pPr>
        <w:spacing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print("",</w:t>
      </w:r>
      <w:r w:rsidRPr="00720655">
        <w:rPr>
          <w:rFonts w:cs="Times New Roman"/>
          <w:spacing w:val="-7"/>
          <w:sz w:val="24"/>
          <w:szCs w:val="24"/>
        </w:rPr>
        <w:t>h)</w:t>
      </w:r>
    </w:p>
    <w:p w:rsidR="00720655" w:rsidRPr="00720655" w:rsidRDefault="00720655" w:rsidP="00720655">
      <w:pPr>
        <w:spacing w:before="23" w:line="360" w:lineRule="auto"/>
        <w:ind w:left="502" w:right="7001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print("Allconsistenthypotheses(versionspace):")for h in sorted(version_space):</w:t>
      </w:r>
    </w:p>
    <w:p w:rsidR="00720655" w:rsidRPr="00720655" w:rsidRDefault="00720655" w:rsidP="00720655">
      <w:pPr>
        <w:spacing w:line="360" w:lineRule="auto"/>
        <w:ind w:left="643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print("",</w:t>
      </w:r>
      <w:r w:rsidRPr="00720655">
        <w:rPr>
          <w:rFonts w:cs="Times New Roman"/>
          <w:spacing w:val="-7"/>
          <w:sz w:val="24"/>
          <w:szCs w:val="24"/>
        </w:rPr>
        <w:t>h)</w:t>
      </w:r>
    </w:p>
    <w:p w:rsidR="00720655" w:rsidRPr="00720655" w:rsidRDefault="00720655" w:rsidP="00720655">
      <w:pPr>
        <w:spacing w:line="360" w:lineRule="auto"/>
        <w:rPr>
          <w:rFonts w:cs="Times New Roman"/>
          <w:sz w:val="24"/>
          <w:szCs w:val="24"/>
        </w:rPr>
        <w:sectPr w:rsidR="00720655" w:rsidRPr="00720655">
          <w:pgSz w:w="12240" w:h="15840"/>
          <w:pgMar w:top="860" w:right="1080" w:bottom="280" w:left="720" w:header="720" w:footer="720" w:gutter="0"/>
          <w:cols w:space="720"/>
        </w:sectPr>
      </w:pPr>
    </w:p>
    <w:p w:rsidR="00720655" w:rsidRPr="00720655" w:rsidRDefault="00720655" w:rsidP="00720655">
      <w:pPr>
        <w:spacing w:before="79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lastRenderedPageBreak/>
        <w:t>if</w:t>
      </w:r>
      <w:r w:rsidRPr="00720655">
        <w:rPr>
          <w:rFonts w:cs="Times New Roman"/>
          <w:noProof/>
          <w:spacing w:val="-1"/>
          <w:position w:val="-2"/>
          <w:sz w:val="24"/>
          <w:szCs w:val="24"/>
        </w:rPr>
        <w:drawing>
          <wp:inline distT="0" distB="0" distL="0" distR="0">
            <wp:extent cx="88418" cy="358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18" cy="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55">
        <w:rPr>
          <w:rFonts w:cs="Times New Roman"/>
          <w:sz w:val="24"/>
          <w:szCs w:val="24"/>
        </w:rPr>
        <w:t>name</w:t>
      </w:r>
      <w:r w:rsidRPr="00720655">
        <w:rPr>
          <w:rFonts w:cs="Times New Roman"/>
          <w:noProof/>
          <w:position w:val="-2"/>
          <w:sz w:val="24"/>
          <w:szCs w:val="24"/>
        </w:rPr>
        <w:drawing>
          <wp:inline distT="0" distB="0" distL="0" distR="0">
            <wp:extent cx="88392" cy="358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55">
        <w:rPr>
          <w:rFonts w:cs="Times New Roman"/>
          <w:sz w:val="24"/>
          <w:szCs w:val="24"/>
        </w:rPr>
        <w:t>=="</w:t>
      </w:r>
      <w:r w:rsidRPr="00720655">
        <w:rPr>
          <w:rFonts w:cs="Times New Roman"/>
          <w:noProof/>
          <w:position w:val="-2"/>
          <w:sz w:val="24"/>
          <w:szCs w:val="24"/>
        </w:rPr>
        <w:drawing>
          <wp:inline distT="0" distB="0" distL="0" distR="0">
            <wp:extent cx="88356" cy="358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56" cy="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55">
        <w:rPr>
          <w:rFonts w:cs="Times New Roman"/>
          <w:sz w:val="24"/>
          <w:szCs w:val="24"/>
        </w:rPr>
        <w:t>main</w:t>
      </w:r>
      <w:r w:rsidRPr="00720655">
        <w:rPr>
          <w:rFonts w:cs="Times New Roman"/>
          <w:noProof/>
          <w:spacing w:val="-1"/>
          <w:position w:val="-2"/>
          <w:sz w:val="24"/>
          <w:szCs w:val="24"/>
        </w:rPr>
        <w:drawing>
          <wp:inline distT="0" distB="0" distL="0" distR="0">
            <wp:extent cx="88356" cy="358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56" cy="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655">
        <w:rPr>
          <w:rFonts w:cs="Times New Roman"/>
          <w:spacing w:val="-5"/>
          <w:sz w:val="24"/>
          <w:szCs w:val="24"/>
        </w:rPr>
        <w:t>":</w:t>
      </w:r>
    </w:p>
    <w:p w:rsidR="00720655" w:rsidRPr="00720655" w:rsidRDefault="00720655" w:rsidP="00720655">
      <w:pPr>
        <w:spacing w:before="24" w:line="360" w:lineRule="auto"/>
        <w:ind w:left="502"/>
        <w:rPr>
          <w:rFonts w:cs="Times New Roman"/>
          <w:sz w:val="24"/>
          <w:szCs w:val="24"/>
        </w:rPr>
      </w:pPr>
      <w:r w:rsidRPr="00720655">
        <w:rPr>
          <w:rFonts w:cs="Times New Roman"/>
          <w:spacing w:val="-2"/>
          <w:sz w:val="24"/>
          <w:szCs w:val="24"/>
        </w:rPr>
        <w:t>candidate_elimination("bus.csv")</w:t>
      </w:r>
    </w:p>
    <w:p w:rsidR="00720655" w:rsidRPr="00720655" w:rsidRDefault="00720655" w:rsidP="00720655">
      <w:pPr>
        <w:pStyle w:val="BodyText"/>
        <w:spacing w:before="66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9" w:name="Sample_Output"/>
      <w:bookmarkEnd w:id="9"/>
      <w:r w:rsidRPr="00720655">
        <w:rPr>
          <w:rFonts w:ascii="Times New Roman" w:hAnsi="Times New Roman" w:cs="Times New Roman"/>
          <w:color w:val="4F81BC"/>
          <w:sz w:val="24"/>
          <w:szCs w:val="24"/>
        </w:rPr>
        <w:t>Sample</w:t>
      </w:r>
      <w:r w:rsidRPr="00720655">
        <w:rPr>
          <w:rFonts w:ascii="Times New Roman" w:hAnsi="Times New Roman" w:cs="Times New Roman"/>
          <w:color w:val="4F81BC"/>
          <w:spacing w:val="-2"/>
          <w:sz w:val="24"/>
          <w:szCs w:val="24"/>
        </w:rPr>
        <w:t>Output</w:t>
      </w:r>
    </w:p>
    <w:p w:rsidR="00720655" w:rsidRPr="00720655" w:rsidRDefault="00720655" w:rsidP="00720655">
      <w:pPr>
        <w:spacing w:before="43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Specificboundary</w:t>
      </w:r>
      <w:r w:rsidRPr="00720655">
        <w:rPr>
          <w:rFonts w:cs="Times New Roman"/>
          <w:spacing w:val="-5"/>
          <w:sz w:val="24"/>
          <w:szCs w:val="24"/>
        </w:rPr>
        <w:t xml:space="preserve"> S:</w:t>
      </w:r>
    </w:p>
    <w:p w:rsidR="00720655" w:rsidRPr="00720655" w:rsidRDefault="00720655" w:rsidP="00720655">
      <w:pPr>
        <w:spacing w:before="24" w:line="360" w:lineRule="auto"/>
        <w:ind w:left="43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('Short','?',</w:t>
      </w:r>
      <w:r w:rsidRPr="00720655">
        <w:rPr>
          <w:rFonts w:cs="Times New Roman"/>
          <w:spacing w:val="-4"/>
          <w:sz w:val="24"/>
          <w:szCs w:val="24"/>
        </w:rPr>
        <w:t>'?')</w:t>
      </w:r>
    </w:p>
    <w:p w:rsidR="00720655" w:rsidRPr="00720655" w:rsidRDefault="00720655" w:rsidP="00720655">
      <w:pPr>
        <w:spacing w:before="24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Generalboundary</w:t>
      </w:r>
      <w:r w:rsidRPr="00720655">
        <w:rPr>
          <w:rFonts w:cs="Times New Roman"/>
          <w:spacing w:val="-5"/>
          <w:sz w:val="24"/>
          <w:szCs w:val="24"/>
        </w:rPr>
        <w:t xml:space="preserve"> G:</w:t>
      </w:r>
    </w:p>
    <w:p w:rsidR="00720655" w:rsidRPr="00720655" w:rsidRDefault="00720655" w:rsidP="00720655">
      <w:pPr>
        <w:spacing w:before="24" w:line="360" w:lineRule="auto"/>
        <w:ind w:left="43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('Short','?',</w:t>
      </w:r>
      <w:r w:rsidRPr="00720655">
        <w:rPr>
          <w:rFonts w:cs="Times New Roman"/>
          <w:spacing w:val="-4"/>
          <w:sz w:val="24"/>
          <w:szCs w:val="24"/>
        </w:rPr>
        <w:t>'?')</w:t>
      </w:r>
    </w:p>
    <w:p w:rsidR="00720655" w:rsidRPr="00720655" w:rsidRDefault="00720655" w:rsidP="00720655">
      <w:pPr>
        <w:spacing w:before="26" w:line="360" w:lineRule="auto"/>
        <w:ind w:left="360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Allconsistenthypotheses(version</w:t>
      </w:r>
      <w:r w:rsidRPr="00720655">
        <w:rPr>
          <w:rFonts w:cs="Times New Roman"/>
          <w:spacing w:val="-2"/>
          <w:sz w:val="24"/>
          <w:szCs w:val="24"/>
        </w:rPr>
        <w:t>space):</w:t>
      </w:r>
    </w:p>
    <w:p w:rsidR="00720655" w:rsidRPr="00720655" w:rsidRDefault="00720655" w:rsidP="00720655">
      <w:pPr>
        <w:spacing w:before="24" w:line="360" w:lineRule="auto"/>
        <w:ind w:left="432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('Short','?',</w:t>
      </w:r>
      <w:r w:rsidRPr="00720655">
        <w:rPr>
          <w:rFonts w:cs="Times New Roman"/>
          <w:spacing w:val="-4"/>
          <w:sz w:val="24"/>
          <w:szCs w:val="24"/>
        </w:rPr>
        <w:t>'?')</w:t>
      </w:r>
    </w:p>
    <w:p w:rsidR="00720655" w:rsidRPr="00720655" w:rsidRDefault="00720655" w:rsidP="00720655">
      <w:pPr>
        <w:pStyle w:val="BodyText"/>
        <w:spacing w:before="62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3"/>
        <w:spacing w:before="1" w:line="360" w:lineRule="auto"/>
        <w:rPr>
          <w:rFonts w:ascii="Times New Roman" w:hAnsi="Times New Roman" w:cs="Times New Roman"/>
          <w:sz w:val="24"/>
          <w:szCs w:val="24"/>
        </w:rPr>
      </w:pPr>
      <w:bookmarkStart w:id="10" w:name="Result"/>
      <w:bookmarkEnd w:id="10"/>
      <w:r w:rsidRPr="00720655">
        <w:rPr>
          <w:rFonts w:ascii="Times New Roman" w:hAnsi="Times New Roman" w:cs="Times New Roman"/>
          <w:color w:val="4F81BC"/>
          <w:spacing w:val="-2"/>
          <w:sz w:val="24"/>
          <w:szCs w:val="24"/>
        </w:rPr>
        <w:t>Result</w:t>
      </w:r>
    </w:p>
    <w:p w:rsidR="00720655" w:rsidRPr="00720655" w:rsidRDefault="00720655" w:rsidP="00720655">
      <w:pPr>
        <w:pStyle w:val="BodyText"/>
        <w:spacing w:before="45" w:line="360" w:lineRule="auto"/>
        <w:ind w:left="360" w:right="86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Thus,Candidate-Eliminationwasdemonstratedusingbus.csv.TheprogramreadsexamplesfromtheCSVfileandoutputs the complete version space under the stated categorical hypothesis representation, along with its S and G boundaries.</w:t>
      </w:r>
    </w:p>
    <w:p w:rsidR="00720655" w:rsidRPr="00720655" w:rsidRDefault="00720655" w:rsidP="00720655">
      <w:pPr>
        <w:pStyle w:val="BodyText"/>
        <w:spacing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BodyText"/>
        <w:spacing w:before="17" w:line="360" w:lineRule="auto"/>
        <w:rPr>
          <w:rFonts w:cs="Times New Roman"/>
          <w:sz w:val="24"/>
          <w:szCs w:val="24"/>
        </w:rPr>
      </w:pPr>
    </w:p>
    <w:p w:rsidR="00720655" w:rsidRPr="00720655" w:rsidRDefault="00720655" w:rsidP="0072065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1" w:name="Important_Note"/>
      <w:bookmarkEnd w:id="11"/>
      <w:r w:rsidRPr="00720655">
        <w:rPr>
          <w:rFonts w:ascii="Times New Roman" w:hAnsi="Times New Roman" w:cs="Times New Roman"/>
          <w:color w:val="365F91"/>
          <w:sz w:val="24"/>
          <w:szCs w:val="24"/>
        </w:rPr>
        <w:t>Important</w:t>
      </w:r>
      <w:r w:rsidRPr="00720655">
        <w:rPr>
          <w:rFonts w:ascii="Times New Roman" w:hAnsi="Times New Roman" w:cs="Times New Roman"/>
          <w:color w:val="365F91"/>
          <w:spacing w:val="-4"/>
          <w:sz w:val="24"/>
          <w:szCs w:val="24"/>
        </w:rPr>
        <w:t>Note</w:t>
      </w:r>
    </w:p>
    <w:p w:rsidR="00835BB7" w:rsidRPr="00FD385D" w:rsidRDefault="00720655" w:rsidP="00720655">
      <w:pPr>
        <w:spacing w:line="360" w:lineRule="auto"/>
        <w:rPr>
          <w:rFonts w:cs="Times New Roman"/>
          <w:sz w:val="24"/>
          <w:szCs w:val="24"/>
        </w:rPr>
      </w:pPr>
      <w:r w:rsidRPr="00720655">
        <w:rPr>
          <w:rFonts w:cs="Times New Roman"/>
          <w:sz w:val="24"/>
          <w:szCs w:val="24"/>
        </w:rPr>
        <w:t>EachdatasetisembeddedinthecodesectionasaseparateCSVsamplefile.RunthePythoncodeinthesamefolderasthe CSV file. The final column must use Yes for positive examples and No for negative examples. This enumeration-based implementation demonstrates the version spac</w:t>
      </w:r>
      <w:r>
        <w:t>e over the finite hypothesis space formed f</w:t>
      </w:r>
    </w:p>
    <w:sectPr w:rsidR="00835BB7" w:rsidRPr="00FD385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ADD53C5"/>
    <w:multiLevelType w:val="hybridMultilevel"/>
    <w:tmpl w:val="EA1E239E"/>
    <w:lvl w:ilvl="0" w:tplc="BA6897F8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BC38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318E9564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C97AFF50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5F386F9A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F3AA4B0E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ECD411D8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CA5CC5BE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BBE853A8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10">
    <w:nsid w:val="29DB76F3"/>
    <w:multiLevelType w:val="multilevel"/>
    <w:tmpl w:val="3B0C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7053D39"/>
    <w:multiLevelType w:val="hybridMultilevel"/>
    <w:tmpl w:val="02548BD0"/>
    <w:lvl w:ilvl="0" w:tplc="40BE0558">
      <w:start w:val="1"/>
      <w:numFmt w:val="decimal"/>
      <w:lvlText w:val="%1."/>
      <w:lvlJc w:val="left"/>
      <w:pPr>
        <w:ind w:left="1903" w:hanging="303"/>
        <w:jc w:val="right"/>
      </w:pPr>
      <w:rPr>
        <w:rFonts w:hint="default"/>
        <w:spacing w:val="0"/>
        <w:w w:val="92"/>
        <w:lang w:val="en-US" w:eastAsia="en-US" w:bidi="ar-SA"/>
      </w:rPr>
    </w:lvl>
    <w:lvl w:ilvl="1" w:tplc="666E11E6">
      <w:numFmt w:val="bullet"/>
      <w:lvlText w:val="•"/>
      <w:lvlJc w:val="left"/>
      <w:pPr>
        <w:ind w:left="2754" w:hanging="303"/>
      </w:pPr>
      <w:rPr>
        <w:rFonts w:hint="default"/>
        <w:lang w:val="en-US" w:eastAsia="en-US" w:bidi="ar-SA"/>
      </w:rPr>
    </w:lvl>
    <w:lvl w:ilvl="2" w:tplc="0D8AD750">
      <w:numFmt w:val="bullet"/>
      <w:lvlText w:val="•"/>
      <w:lvlJc w:val="left"/>
      <w:pPr>
        <w:ind w:left="3608" w:hanging="303"/>
      </w:pPr>
      <w:rPr>
        <w:rFonts w:hint="default"/>
        <w:lang w:val="en-US" w:eastAsia="en-US" w:bidi="ar-SA"/>
      </w:rPr>
    </w:lvl>
    <w:lvl w:ilvl="3" w:tplc="A64A0AB2">
      <w:numFmt w:val="bullet"/>
      <w:lvlText w:val="•"/>
      <w:lvlJc w:val="left"/>
      <w:pPr>
        <w:ind w:left="4462" w:hanging="303"/>
      </w:pPr>
      <w:rPr>
        <w:rFonts w:hint="default"/>
        <w:lang w:val="en-US" w:eastAsia="en-US" w:bidi="ar-SA"/>
      </w:rPr>
    </w:lvl>
    <w:lvl w:ilvl="4" w:tplc="C7BADB5E">
      <w:numFmt w:val="bullet"/>
      <w:lvlText w:val="•"/>
      <w:lvlJc w:val="left"/>
      <w:pPr>
        <w:ind w:left="5316" w:hanging="303"/>
      </w:pPr>
      <w:rPr>
        <w:rFonts w:hint="default"/>
        <w:lang w:val="en-US" w:eastAsia="en-US" w:bidi="ar-SA"/>
      </w:rPr>
    </w:lvl>
    <w:lvl w:ilvl="5" w:tplc="4C2A48CE">
      <w:numFmt w:val="bullet"/>
      <w:lvlText w:val="•"/>
      <w:lvlJc w:val="left"/>
      <w:pPr>
        <w:ind w:left="6170" w:hanging="303"/>
      </w:pPr>
      <w:rPr>
        <w:rFonts w:hint="default"/>
        <w:lang w:val="en-US" w:eastAsia="en-US" w:bidi="ar-SA"/>
      </w:rPr>
    </w:lvl>
    <w:lvl w:ilvl="6" w:tplc="72A6D836">
      <w:numFmt w:val="bullet"/>
      <w:lvlText w:val="•"/>
      <w:lvlJc w:val="left"/>
      <w:pPr>
        <w:ind w:left="7024" w:hanging="303"/>
      </w:pPr>
      <w:rPr>
        <w:rFonts w:hint="default"/>
        <w:lang w:val="en-US" w:eastAsia="en-US" w:bidi="ar-SA"/>
      </w:rPr>
    </w:lvl>
    <w:lvl w:ilvl="7" w:tplc="15E07004">
      <w:numFmt w:val="bullet"/>
      <w:lvlText w:val="•"/>
      <w:lvlJc w:val="left"/>
      <w:pPr>
        <w:ind w:left="7878" w:hanging="303"/>
      </w:pPr>
      <w:rPr>
        <w:rFonts w:hint="default"/>
        <w:lang w:val="en-US" w:eastAsia="en-US" w:bidi="ar-SA"/>
      </w:rPr>
    </w:lvl>
    <w:lvl w:ilvl="8" w:tplc="D46A98C2">
      <w:numFmt w:val="bullet"/>
      <w:lvlText w:val="•"/>
      <w:lvlJc w:val="left"/>
      <w:pPr>
        <w:ind w:left="8732" w:hanging="303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20655"/>
    <w:rsid w:val="00835BB7"/>
    <w:rsid w:val="00992AAD"/>
    <w:rsid w:val="00AA1D8D"/>
    <w:rsid w:val="00B47730"/>
    <w:rsid w:val="00CB0664"/>
    <w:rsid w:val="00DA6FC0"/>
    <w:rsid w:val="00FA788F"/>
    <w:rsid w:val="00FC693F"/>
    <w:rsid w:val="00FD38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385D"/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20655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06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65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10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70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2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8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7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2915</Words>
  <Characters>16619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2026-10-13T04:01:00Z</dcterms:created>
  <dcterms:modified xsi:type="dcterms:W3CDTF">2026-10-13T04:01:00Z</dcterms:modified>
</cp:coreProperties>
</file>